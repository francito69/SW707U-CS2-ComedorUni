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3EFA91B9" w14:textId="77777777" w:rsidR="00887B2A" w:rsidRPr="00314844" w:rsidRDefault="00860382" w:rsidP="00412094">
      <w:pPr>
        <w:jc w:val="center"/>
      </w:pPr>
      <w:r w:rsidRPr="00314844">
        <w:rPr>
          <w:b/>
          <w:sz w:val="32"/>
        </w:rPr>
        <w:t>UNIVERSIDAD NACIONAL DE INGENIERÍA</w:t>
      </w:r>
      <w:r w:rsidRPr="00314844">
        <w:rPr>
          <w:b/>
          <w:sz w:val="32"/>
        </w:rPr>
        <w:br/>
      </w:r>
      <w:r w:rsidRPr="00314844">
        <w:rPr>
          <w:b/>
        </w:rPr>
        <w:t>Facultad de Ingeniería Industrial y de Sistemas</w:t>
      </w:r>
      <w:r w:rsidRPr="00314844">
        <w:rPr>
          <w:b/>
        </w:rPr>
        <w:br/>
        <w:t>Escuela Profesional de Ingeniería de Software</w:t>
      </w:r>
      <w:r w:rsidRPr="00314844">
        <w:rPr>
          <w:b/>
        </w:rPr>
        <w:br/>
      </w:r>
      <w:r w:rsidRPr="00314844">
        <w:rPr>
          <w:b/>
        </w:rPr>
        <w:br/>
      </w:r>
      <w:r w:rsidRPr="00314844">
        <w:rPr>
          <w:b/>
          <w:sz w:val="36"/>
        </w:rPr>
        <w:t>PROYECTO INTEGRADOR DEL CURSO</w:t>
      </w:r>
      <w:r w:rsidRPr="00314844">
        <w:rPr>
          <w:b/>
          <w:sz w:val="36"/>
        </w:rPr>
        <w:br/>
      </w:r>
      <w:r w:rsidRPr="00314844">
        <w:rPr>
          <w:b/>
          <w:sz w:val="40"/>
        </w:rPr>
        <w:t>CONSTRUCCIÓN DE SOFTWARE II – SW707</w:t>
      </w:r>
    </w:p>
    <w:p w14:paraId="2DB53050" w14:textId="77777777" w:rsidR="00887B2A" w:rsidRPr="00314844" w:rsidRDefault="00860382" w:rsidP="00412094">
      <w:pPr>
        <w:jc w:val="center"/>
      </w:pPr>
      <w:r w:rsidRPr="00314844">
        <w:rPr>
          <w:b/>
        </w:rPr>
        <w:br/>
        <w:t>PROYECTO DE TEMA LIBRE ELEGIDO POR EL EQUIPO</w:t>
      </w:r>
      <w:r w:rsidRPr="00314844">
        <w:br/>
      </w:r>
      <w:r w:rsidRPr="00314844">
        <w:br/>
        <w:t>Documento oficial para estudiantes</w:t>
      </w:r>
      <w:r w:rsidRPr="00314844">
        <w:br/>
        <w:t>Semestre académico: __________</w:t>
      </w:r>
      <w:r w:rsidRPr="00314844">
        <w:br/>
        <w:t>Docente: __________________________</w:t>
      </w:r>
      <w:r w:rsidRPr="00314844">
        <w:br/>
        <w:t>Fecha: _____________________________</w:t>
      </w:r>
    </w:p>
    <w:p w14:paraId="1B0B3931" w14:textId="77777777" w:rsidR="00887B2A" w:rsidRPr="00314844" w:rsidRDefault="00860382" w:rsidP="00314844">
      <w:pPr>
        <w:jc w:val="both"/>
      </w:pPr>
      <w:r w:rsidRPr="00314844">
        <w:br w:type="page"/>
      </w:r>
    </w:p>
    <w:p w14:paraId="189DD542" w14:textId="77777777" w:rsidR="00887B2A" w:rsidRPr="00314844" w:rsidRDefault="00860382" w:rsidP="00314844">
      <w:pPr>
        <w:pStyle w:val="Ttulo1"/>
        <w:jc w:val="both"/>
      </w:pPr>
      <w:r w:rsidRPr="00314844">
        <w:lastRenderedPageBreak/>
        <w:t>1. Presentación</w:t>
      </w:r>
    </w:p>
    <w:p w14:paraId="7A0B1140" w14:textId="77777777" w:rsidR="00887B2A" w:rsidRPr="00314844" w:rsidRDefault="00860382" w:rsidP="00314844">
      <w:pPr>
        <w:jc w:val="both"/>
      </w:pPr>
      <w:r w:rsidRPr="00314844">
        <w:t>El presente documento establece las condiciones para el Proyecto Integrador del curso Construcción de Software II (SW707). Cada equipo podrá seleccionar libremente el problema, dominio o producto de software que desarrollará, siempre que la propuesta permita demostrar de manera suficiente las competencias y técnicas de construcción establecidas en el curso.</w:t>
      </w:r>
    </w:p>
    <w:p w14:paraId="15A1C102" w14:textId="77777777" w:rsidR="00887B2A" w:rsidRPr="00314844" w:rsidRDefault="00860382" w:rsidP="00314844">
      <w:pPr>
        <w:jc w:val="both"/>
      </w:pPr>
      <w:r w:rsidRPr="00314844">
        <w:t xml:space="preserve">El proyecto será incremental: la solución presentada en el Examen Parcial constituirá la línea base que deberá ser evolucionada hasta el Examen Final. No se trata de dos proyectos independientes, sino de un único producto de software que deberá mejorar progresivamente en robustez, verificabilidad, concurrencia, resiliencia, distribución, </w:t>
      </w:r>
      <w:proofErr w:type="spellStart"/>
      <w:r w:rsidRPr="00314844">
        <w:t>observabilidad</w:t>
      </w:r>
      <w:proofErr w:type="spellEnd"/>
      <w:r w:rsidRPr="00314844">
        <w:t>, rendimiento, mantenibilidad y capacidad de evolución.</w:t>
      </w:r>
    </w:p>
    <w:p w14:paraId="79762DD5" w14:textId="77777777" w:rsidR="00887B2A" w:rsidRPr="00314844" w:rsidRDefault="00860382" w:rsidP="00314844">
      <w:pPr>
        <w:jc w:val="both"/>
      </w:pPr>
      <w:r w:rsidRPr="00314844">
        <w:t>Esta modalidad es consistente con la metodología del sílabo, que establece el desarrollo de un proyecto incremental revisado semanalmente y culminado mediante la evolución de un sistema existente.</w:t>
      </w:r>
    </w:p>
    <w:p w14:paraId="45C948DA" w14:textId="77777777" w:rsidR="00887B2A" w:rsidRPr="00314844" w:rsidRDefault="00860382" w:rsidP="00314844">
      <w:pPr>
        <w:pStyle w:val="Ttulo1"/>
        <w:jc w:val="both"/>
      </w:pPr>
      <w:r w:rsidRPr="00314844">
        <w:t>2. Datos generales</w:t>
      </w:r>
    </w:p>
    <w:tbl>
      <w:tblPr>
        <w:tblStyle w:val="Tablaconcuadrcula"/>
        <w:tblW w:w="0" w:type="auto"/>
        <w:tblLook w:val="04A0" w:firstRow="1" w:lastRow="0" w:firstColumn="1" w:lastColumn="0" w:noHBand="0" w:noVBand="1"/>
      </w:tblPr>
      <w:tblGrid>
        <w:gridCol w:w="4703"/>
        <w:gridCol w:w="4703"/>
      </w:tblGrid>
      <w:tr w:rsidR="00887B2A" w:rsidRPr="00314844" w14:paraId="2F7CD612" w14:textId="77777777">
        <w:tc>
          <w:tcPr>
            <w:tcW w:w="4703" w:type="dxa"/>
            <w:shd w:val="clear" w:color="auto" w:fill="D9EAF7"/>
          </w:tcPr>
          <w:p w14:paraId="55FCB26E" w14:textId="77777777" w:rsidR="00887B2A" w:rsidRPr="00314844" w:rsidRDefault="00860382" w:rsidP="00314844">
            <w:pPr>
              <w:jc w:val="both"/>
            </w:pPr>
            <w:r w:rsidRPr="00314844">
              <w:rPr>
                <w:b/>
              </w:rPr>
              <w:t>Aspecto</w:t>
            </w:r>
          </w:p>
        </w:tc>
        <w:tc>
          <w:tcPr>
            <w:tcW w:w="4703" w:type="dxa"/>
            <w:shd w:val="clear" w:color="auto" w:fill="D9EAF7"/>
          </w:tcPr>
          <w:p w14:paraId="5A55FAA1" w14:textId="77777777" w:rsidR="00887B2A" w:rsidRPr="00314844" w:rsidRDefault="00860382" w:rsidP="00314844">
            <w:pPr>
              <w:jc w:val="both"/>
            </w:pPr>
            <w:r w:rsidRPr="00314844">
              <w:rPr>
                <w:b/>
              </w:rPr>
              <w:t>Descripción</w:t>
            </w:r>
          </w:p>
        </w:tc>
      </w:tr>
      <w:tr w:rsidR="00887B2A" w:rsidRPr="00314844" w14:paraId="493B939A" w14:textId="77777777">
        <w:tc>
          <w:tcPr>
            <w:tcW w:w="4703" w:type="dxa"/>
          </w:tcPr>
          <w:p w14:paraId="632D3360" w14:textId="77777777" w:rsidR="00887B2A" w:rsidRPr="00314844" w:rsidRDefault="00860382" w:rsidP="00314844">
            <w:pPr>
              <w:jc w:val="both"/>
            </w:pPr>
            <w:r w:rsidRPr="00314844">
              <w:t>Curso</w:t>
            </w:r>
          </w:p>
        </w:tc>
        <w:tc>
          <w:tcPr>
            <w:tcW w:w="4703" w:type="dxa"/>
          </w:tcPr>
          <w:p w14:paraId="5818C49D" w14:textId="77777777" w:rsidR="00887B2A" w:rsidRPr="00314844" w:rsidRDefault="00860382" w:rsidP="00314844">
            <w:pPr>
              <w:jc w:val="both"/>
            </w:pPr>
            <w:r w:rsidRPr="00314844">
              <w:t>Construcción de Software II – SW707</w:t>
            </w:r>
          </w:p>
        </w:tc>
      </w:tr>
      <w:tr w:rsidR="00887B2A" w:rsidRPr="00314844" w14:paraId="4D34D087" w14:textId="77777777">
        <w:tc>
          <w:tcPr>
            <w:tcW w:w="4703" w:type="dxa"/>
          </w:tcPr>
          <w:p w14:paraId="0D9A4940" w14:textId="77777777" w:rsidR="00887B2A" w:rsidRPr="00314844" w:rsidRDefault="00860382" w:rsidP="00314844">
            <w:pPr>
              <w:jc w:val="both"/>
            </w:pPr>
            <w:r w:rsidRPr="00314844">
              <w:t>Modalidad</w:t>
            </w:r>
          </w:p>
        </w:tc>
        <w:tc>
          <w:tcPr>
            <w:tcW w:w="4703" w:type="dxa"/>
          </w:tcPr>
          <w:p w14:paraId="72F8C89B" w14:textId="77777777" w:rsidR="00887B2A" w:rsidRPr="00314844" w:rsidRDefault="00860382" w:rsidP="00314844">
            <w:pPr>
              <w:jc w:val="both"/>
            </w:pPr>
            <w:r w:rsidRPr="00314844">
              <w:t>Proyecto integrador de tema libre</w:t>
            </w:r>
          </w:p>
        </w:tc>
      </w:tr>
      <w:tr w:rsidR="00887B2A" w:rsidRPr="00314844" w14:paraId="55E03989" w14:textId="77777777">
        <w:tc>
          <w:tcPr>
            <w:tcW w:w="4703" w:type="dxa"/>
          </w:tcPr>
          <w:p w14:paraId="7E30AC5F" w14:textId="77777777" w:rsidR="00887B2A" w:rsidRPr="00314844" w:rsidRDefault="00860382" w:rsidP="00314844">
            <w:pPr>
              <w:jc w:val="both"/>
            </w:pPr>
            <w:r w:rsidRPr="00314844">
              <w:t>Trabajo</w:t>
            </w:r>
          </w:p>
        </w:tc>
        <w:tc>
          <w:tcPr>
            <w:tcW w:w="4703" w:type="dxa"/>
          </w:tcPr>
          <w:p w14:paraId="2C51B6D8" w14:textId="77777777" w:rsidR="00887B2A" w:rsidRPr="00314844" w:rsidRDefault="00860382" w:rsidP="00314844">
            <w:pPr>
              <w:jc w:val="both"/>
            </w:pPr>
            <w:r w:rsidRPr="00314844">
              <w:t>Grupal</w:t>
            </w:r>
          </w:p>
        </w:tc>
      </w:tr>
      <w:tr w:rsidR="00887B2A" w:rsidRPr="00314844" w14:paraId="2BA15548" w14:textId="77777777">
        <w:tc>
          <w:tcPr>
            <w:tcW w:w="4703" w:type="dxa"/>
          </w:tcPr>
          <w:p w14:paraId="160C1809" w14:textId="77777777" w:rsidR="00887B2A" w:rsidRPr="00314844" w:rsidRDefault="00860382" w:rsidP="00314844">
            <w:pPr>
              <w:jc w:val="both"/>
            </w:pPr>
            <w:r w:rsidRPr="00314844">
              <w:t>Tamaño recomendado</w:t>
            </w:r>
          </w:p>
        </w:tc>
        <w:tc>
          <w:tcPr>
            <w:tcW w:w="4703" w:type="dxa"/>
          </w:tcPr>
          <w:p w14:paraId="6902CDE2" w14:textId="70D41454" w:rsidR="00887B2A" w:rsidRPr="00314844" w:rsidRDefault="00314844" w:rsidP="00314844">
            <w:pPr>
              <w:jc w:val="both"/>
            </w:pPr>
            <w:r w:rsidRPr="00314844">
              <w:t xml:space="preserve">2 a </w:t>
            </w:r>
            <w:r w:rsidR="00860382" w:rsidRPr="00314844">
              <w:t>3</w:t>
            </w:r>
            <w:r w:rsidR="00860382" w:rsidRPr="00314844">
              <w:t xml:space="preserve"> estudiantes</w:t>
            </w:r>
          </w:p>
        </w:tc>
      </w:tr>
      <w:tr w:rsidR="00887B2A" w:rsidRPr="00314844" w14:paraId="00C66AA7" w14:textId="77777777">
        <w:tc>
          <w:tcPr>
            <w:tcW w:w="4703" w:type="dxa"/>
          </w:tcPr>
          <w:p w14:paraId="6751807F" w14:textId="77777777" w:rsidR="00887B2A" w:rsidRPr="00314844" w:rsidRDefault="00860382" w:rsidP="00314844">
            <w:pPr>
              <w:jc w:val="both"/>
            </w:pPr>
            <w:r w:rsidRPr="00314844">
              <w:t>Evaluaciones</w:t>
            </w:r>
          </w:p>
        </w:tc>
        <w:tc>
          <w:tcPr>
            <w:tcW w:w="4703" w:type="dxa"/>
          </w:tcPr>
          <w:p w14:paraId="3CBB8412" w14:textId="77777777" w:rsidR="00887B2A" w:rsidRPr="00314844" w:rsidRDefault="00860382" w:rsidP="00314844">
            <w:pPr>
              <w:jc w:val="both"/>
            </w:pPr>
            <w:r w:rsidRPr="00314844">
              <w:t>Examen Parcial y Examen Final</w:t>
            </w:r>
          </w:p>
        </w:tc>
      </w:tr>
      <w:tr w:rsidR="00887B2A" w:rsidRPr="00314844" w14:paraId="0DD9B629" w14:textId="77777777">
        <w:tc>
          <w:tcPr>
            <w:tcW w:w="4703" w:type="dxa"/>
          </w:tcPr>
          <w:p w14:paraId="56F6406A" w14:textId="77777777" w:rsidR="00887B2A" w:rsidRPr="00314844" w:rsidRDefault="00860382" w:rsidP="00314844">
            <w:pPr>
              <w:jc w:val="both"/>
            </w:pPr>
            <w:r w:rsidRPr="00314844">
              <w:t>Dominio</w:t>
            </w:r>
          </w:p>
        </w:tc>
        <w:tc>
          <w:tcPr>
            <w:tcW w:w="4703" w:type="dxa"/>
          </w:tcPr>
          <w:p w14:paraId="401201BE" w14:textId="335C5DED" w:rsidR="00887B2A" w:rsidRPr="00314844" w:rsidRDefault="00860382" w:rsidP="00314844">
            <w:pPr>
              <w:jc w:val="both"/>
            </w:pPr>
            <w:r w:rsidRPr="00314844">
              <w:t xml:space="preserve">Libre elección del equipo, sujeto a aprobación </w:t>
            </w:r>
            <w:r w:rsidR="00314844">
              <w:t xml:space="preserve">del </w:t>
            </w:r>
            <w:r w:rsidRPr="00314844">
              <w:t>docente</w:t>
            </w:r>
          </w:p>
        </w:tc>
      </w:tr>
      <w:tr w:rsidR="00887B2A" w:rsidRPr="00314844" w14:paraId="1103A407" w14:textId="77777777">
        <w:tc>
          <w:tcPr>
            <w:tcW w:w="4703" w:type="dxa"/>
          </w:tcPr>
          <w:p w14:paraId="742DF817" w14:textId="77777777" w:rsidR="00887B2A" w:rsidRPr="00314844" w:rsidRDefault="00860382" w:rsidP="00314844">
            <w:pPr>
              <w:jc w:val="both"/>
            </w:pPr>
            <w:r w:rsidRPr="00314844">
              <w:t>Repositorio</w:t>
            </w:r>
          </w:p>
        </w:tc>
        <w:tc>
          <w:tcPr>
            <w:tcW w:w="4703" w:type="dxa"/>
          </w:tcPr>
          <w:p w14:paraId="22938936" w14:textId="77777777" w:rsidR="00887B2A" w:rsidRPr="00314844" w:rsidRDefault="00860382" w:rsidP="00314844">
            <w:pPr>
              <w:jc w:val="both"/>
            </w:pPr>
            <w:r w:rsidRPr="00314844">
              <w:t>Git/GitHub o plataforma equivalente aprobada</w:t>
            </w:r>
          </w:p>
        </w:tc>
      </w:tr>
      <w:tr w:rsidR="00887B2A" w:rsidRPr="00314844" w14:paraId="44E52201" w14:textId="77777777">
        <w:tc>
          <w:tcPr>
            <w:tcW w:w="4703" w:type="dxa"/>
          </w:tcPr>
          <w:p w14:paraId="53B857FD" w14:textId="77777777" w:rsidR="00887B2A" w:rsidRPr="00314844" w:rsidRDefault="00860382" w:rsidP="00314844">
            <w:pPr>
              <w:jc w:val="both"/>
            </w:pPr>
            <w:r w:rsidRPr="00314844">
              <w:t>Tecnología</w:t>
            </w:r>
          </w:p>
        </w:tc>
        <w:tc>
          <w:tcPr>
            <w:tcW w:w="4703" w:type="dxa"/>
          </w:tcPr>
          <w:p w14:paraId="62146EA2" w14:textId="77777777" w:rsidR="00887B2A" w:rsidRPr="00314844" w:rsidRDefault="00860382" w:rsidP="00314844">
            <w:pPr>
              <w:jc w:val="both"/>
            </w:pPr>
            <w:r w:rsidRPr="00314844">
              <w:t>Libre elección, con justificación técnica</w:t>
            </w:r>
          </w:p>
        </w:tc>
      </w:tr>
    </w:tbl>
    <w:p w14:paraId="25566272" w14:textId="77777777" w:rsidR="00887B2A" w:rsidRPr="00314844" w:rsidRDefault="00860382" w:rsidP="00314844">
      <w:pPr>
        <w:pStyle w:val="Ttulo1"/>
        <w:jc w:val="both"/>
      </w:pPr>
      <w:r w:rsidRPr="00314844">
        <w:t>3. Fundamentación académica</w:t>
      </w:r>
    </w:p>
    <w:p w14:paraId="7E0B8055" w14:textId="77777777" w:rsidR="00887B2A" w:rsidRPr="00314844" w:rsidRDefault="00860382" w:rsidP="00314844">
      <w:pPr>
        <w:jc w:val="both"/>
      </w:pPr>
      <w:r w:rsidRPr="00314844">
        <w:t xml:space="preserve">El sílabo orienta el curso hacia tecnologías y técnicas de construcción asociadas a problemas de tiempo de ejecución, desarrollo por contratos, programación defensiva, errores y excepciones, tolerancia a fallas, concurrencia, construcción basada en estados y tablas, configuración en tiempo de ejecución, internacionalización, sistemas distribuidos, </w:t>
      </w:r>
      <w:proofErr w:type="spellStart"/>
      <w:r w:rsidRPr="00314844">
        <w:t>observabilidad</w:t>
      </w:r>
      <w:proofErr w:type="spellEnd"/>
      <w:r w:rsidRPr="00314844">
        <w:t>, rendimiento, refactorización, mantenimiento, evolución e ingeniería reversa.</w:t>
      </w:r>
    </w:p>
    <w:p w14:paraId="1A4743AD" w14:textId="77777777" w:rsidR="00887B2A" w:rsidRPr="00314844" w:rsidRDefault="00860382" w:rsidP="00314844">
      <w:pPr>
        <w:jc w:val="both"/>
      </w:pPr>
      <w:r w:rsidRPr="00314844">
        <w:t>En consecuencia, la elección del dominio es libre, pero el proyecto no puede reducirse a implementar funcionalidades de negocio. El equipo deberá seleccionar un problema que ofrezca oportunidades reales para aplicar las técnicas de construcción del curso y deberá justificar técnicamente cómo cada técnica mejora la solución.</w:t>
      </w:r>
    </w:p>
    <w:p w14:paraId="0E2F3459" w14:textId="77777777" w:rsidR="00314844" w:rsidRDefault="00314844" w:rsidP="00314844">
      <w:pPr>
        <w:jc w:val="both"/>
        <w:rPr>
          <w:rFonts w:asciiTheme="majorHAnsi" w:eastAsiaTheme="majorEastAsia" w:hAnsiTheme="majorHAnsi" w:cstheme="majorBidi"/>
          <w:b/>
          <w:bCs/>
          <w:color w:val="365F91" w:themeColor="accent1" w:themeShade="BF"/>
          <w:sz w:val="30"/>
          <w:szCs w:val="28"/>
        </w:rPr>
      </w:pPr>
      <w:r>
        <w:br w:type="page"/>
      </w:r>
    </w:p>
    <w:p w14:paraId="3AFC14FF" w14:textId="798C15DA" w:rsidR="00887B2A" w:rsidRPr="00314844" w:rsidRDefault="00860382" w:rsidP="00314844">
      <w:pPr>
        <w:pStyle w:val="Ttulo1"/>
        <w:jc w:val="both"/>
      </w:pPr>
      <w:r w:rsidRPr="00314844">
        <w:lastRenderedPageBreak/>
        <w:t>4. Libertad de elección del proyecto</w:t>
      </w:r>
    </w:p>
    <w:p w14:paraId="73BE499C" w14:textId="77777777" w:rsidR="00887B2A" w:rsidRPr="00314844" w:rsidRDefault="00860382" w:rsidP="00314844">
      <w:pPr>
        <w:jc w:val="both"/>
      </w:pPr>
      <w:r w:rsidRPr="00314844">
        <w:t>Cada equipo propondrá un proyecto propio. Puede corresponder, entre otros, a los siguientes ámbitos:</w:t>
      </w:r>
    </w:p>
    <w:p w14:paraId="661AD0BE" w14:textId="77777777" w:rsidR="00887B2A" w:rsidRPr="00314844" w:rsidRDefault="00860382" w:rsidP="00314844">
      <w:pPr>
        <w:pStyle w:val="Listaconvietas"/>
        <w:jc w:val="both"/>
      </w:pPr>
      <w:proofErr w:type="spellStart"/>
      <w:r w:rsidRPr="00314844">
        <w:t>fintech</w:t>
      </w:r>
      <w:proofErr w:type="spellEnd"/>
      <w:r w:rsidRPr="00314844">
        <w:t xml:space="preserve"> y banca</w:t>
      </w:r>
    </w:p>
    <w:p w14:paraId="2DC6F898" w14:textId="77777777" w:rsidR="00887B2A" w:rsidRPr="00314844" w:rsidRDefault="00860382" w:rsidP="00314844">
      <w:pPr>
        <w:pStyle w:val="Listaconvietas"/>
        <w:jc w:val="both"/>
      </w:pPr>
      <w:r w:rsidRPr="00314844">
        <w:t>salud y bienestar</w:t>
      </w:r>
    </w:p>
    <w:p w14:paraId="453BA474" w14:textId="77777777" w:rsidR="00887B2A" w:rsidRPr="00314844" w:rsidRDefault="00860382" w:rsidP="00314844">
      <w:pPr>
        <w:pStyle w:val="Listaconvietas"/>
        <w:jc w:val="both"/>
      </w:pPr>
      <w:r w:rsidRPr="00314844">
        <w:t>educación</w:t>
      </w:r>
    </w:p>
    <w:p w14:paraId="1C20C9B0" w14:textId="77777777" w:rsidR="00887B2A" w:rsidRPr="00314844" w:rsidRDefault="00860382" w:rsidP="00314844">
      <w:pPr>
        <w:pStyle w:val="Listaconvietas"/>
        <w:jc w:val="both"/>
      </w:pPr>
      <w:r w:rsidRPr="00314844">
        <w:t>logística y transporte</w:t>
      </w:r>
    </w:p>
    <w:p w14:paraId="30E62CB8" w14:textId="77777777" w:rsidR="00887B2A" w:rsidRPr="00314844" w:rsidRDefault="00860382" w:rsidP="00314844">
      <w:pPr>
        <w:pStyle w:val="Listaconvietas"/>
        <w:jc w:val="both"/>
      </w:pPr>
      <w:proofErr w:type="spellStart"/>
      <w:r w:rsidRPr="00314844">
        <w:t>retail</w:t>
      </w:r>
      <w:proofErr w:type="spellEnd"/>
      <w:r w:rsidRPr="00314844">
        <w:t xml:space="preserve"> y comercio electrónico</w:t>
      </w:r>
    </w:p>
    <w:p w14:paraId="094E6923" w14:textId="77777777" w:rsidR="00887B2A" w:rsidRPr="00314844" w:rsidRDefault="00860382" w:rsidP="00314844">
      <w:pPr>
        <w:pStyle w:val="Listaconvietas"/>
        <w:jc w:val="both"/>
      </w:pPr>
      <w:r w:rsidRPr="00314844">
        <w:t>turismo</w:t>
      </w:r>
    </w:p>
    <w:p w14:paraId="20241279" w14:textId="77777777" w:rsidR="00887B2A" w:rsidRPr="00314844" w:rsidRDefault="00860382" w:rsidP="00314844">
      <w:pPr>
        <w:pStyle w:val="Listaconvietas"/>
        <w:jc w:val="both"/>
      </w:pPr>
      <w:r w:rsidRPr="00314844">
        <w:t>agricultura</w:t>
      </w:r>
    </w:p>
    <w:p w14:paraId="22E56C9F" w14:textId="77777777" w:rsidR="00887B2A" w:rsidRPr="00314844" w:rsidRDefault="00860382" w:rsidP="00314844">
      <w:pPr>
        <w:pStyle w:val="Listaconvietas"/>
        <w:jc w:val="both"/>
      </w:pPr>
      <w:r w:rsidRPr="00314844">
        <w:t>industria y manufactura</w:t>
      </w:r>
    </w:p>
    <w:p w14:paraId="5684E03C" w14:textId="77777777" w:rsidR="00887B2A" w:rsidRPr="00314844" w:rsidRDefault="00860382" w:rsidP="00314844">
      <w:pPr>
        <w:pStyle w:val="Listaconvietas"/>
        <w:jc w:val="both"/>
      </w:pPr>
      <w:r w:rsidRPr="00314844">
        <w:t>gobierno digital</w:t>
      </w:r>
    </w:p>
    <w:p w14:paraId="429B3AC8" w14:textId="77777777" w:rsidR="00887B2A" w:rsidRPr="00314844" w:rsidRDefault="00860382" w:rsidP="00314844">
      <w:pPr>
        <w:pStyle w:val="Listaconvietas"/>
        <w:jc w:val="both"/>
      </w:pPr>
      <w:r w:rsidRPr="00314844">
        <w:t>ciberseguridad</w:t>
      </w:r>
    </w:p>
    <w:p w14:paraId="582AF474" w14:textId="77777777" w:rsidR="00887B2A" w:rsidRPr="00314844" w:rsidRDefault="00860382" w:rsidP="00314844">
      <w:pPr>
        <w:pStyle w:val="Listaconvietas"/>
        <w:jc w:val="both"/>
      </w:pPr>
      <w:r w:rsidRPr="00314844">
        <w:t>inteligencia artificial y datos</w:t>
      </w:r>
    </w:p>
    <w:p w14:paraId="02F0F244" w14:textId="77777777" w:rsidR="00887B2A" w:rsidRPr="00314844" w:rsidRDefault="00860382" w:rsidP="00314844">
      <w:pPr>
        <w:pStyle w:val="Listaconvietas"/>
        <w:jc w:val="both"/>
      </w:pPr>
      <w:proofErr w:type="spellStart"/>
      <w:r w:rsidRPr="00314844">
        <w:t>IoT</w:t>
      </w:r>
      <w:proofErr w:type="spellEnd"/>
      <w:r w:rsidRPr="00314844">
        <w:t xml:space="preserve"> y sistemas inteligentes</w:t>
      </w:r>
    </w:p>
    <w:p w14:paraId="708AD24C" w14:textId="77777777" w:rsidR="00887B2A" w:rsidRPr="00314844" w:rsidRDefault="00860382" w:rsidP="00314844">
      <w:pPr>
        <w:pStyle w:val="Listaconvietas"/>
        <w:jc w:val="both"/>
      </w:pPr>
      <w:r w:rsidRPr="00314844">
        <w:t>servicios profesionales</w:t>
      </w:r>
    </w:p>
    <w:p w14:paraId="18B2A546" w14:textId="77777777" w:rsidR="00887B2A" w:rsidRPr="00314844" w:rsidRDefault="00860382" w:rsidP="00314844">
      <w:pPr>
        <w:pStyle w:val="Listaconvietas"/>
        <w:jc w:val="both"/>
      </w:pPr>
      <w:r w:rsidRPr="00314844">
        <w:t>gestión empresarial</w:t>
      </w:r>
    </w:p>
    <w:p w14:paraId="187B3BFC" w14:textId="77777777" w:rsidR="00887B2A" w:rsidRPr="00314844" w:rsidRDefault="00860382" w:rsidP="00314844">
      <w:pPr>
        <w:pStyle w:val="Listaconvietas"/>
        <w:jc w:val="both"/>
      </w:pPr>
      <w:r w:rsidRPr="00314844">
        <w:t>problema social o comunitario</w:t>
      </w:r>
    </w:p>
    <w:p w14:paraId="4AB8E5F3" w14:textId="77777777" w:rsidR="00887B2A" w:rsidRPr="00314844" w:rsidRDefault="00860382" w:rsidP="00314844">
      <w:pPr>
        <w:jc w:val="both"/>
      </w:pPr>
      <w:r w:rsidRPr="00314844">
        <w:t>La lista anterior es orientativa y no limita las propuestas. El criterio central será que el problema seleccionado permita demostrar construcción de software a nivel de un curso de séptimo ciclo.</w:t>
      </w:r>
    </w:p>
    <w:p w14:paraId="325A65FB" w14:textId="77777777" w:rsidR="00887B2A" w:rsidRPr="00314844" w:rsidRDefault="00860382" w:rsidP="00314844">
      <w:pPr>
        <w:pStyle w:val="Ttulo1"/>
        <w:jc w:val="both"/>
      </w:pPr>
      <w:r w:rsidRPr="00314844">
        <w:t>5. Condiciones para aprobar la propuesta</w:t>
      </w:r>
    </w:p>
    <w:p w14:paraId="51072BB2" w14:textId="77777777" w:rsidR="00887B2A" w:rsidRPr="00314844" w:rsidRDefault="00860382" w:rsidP="00314844">
      <w:pPr>
        <w:jc w:val="both"/>
      </w:pPr>
      <w:r w:rsidRPr="00314844">
        <w:t xml:space="preserve">La propuesta deberá ser aprobada por el docente antes de iniciar la implementación. </w:t>
      </w:r>
      <w:r w:rsidRPr="00314844">
        <w:t>Se evaluará:</w:t>
      </w:r>
    </w:p>
    <w:p w14:paraId="1B241984" w14:textId="77777777" w:rsidR="00887B2A" w:rsidRPr="00314844" w:rsidRDefault="00860382" w:rsidP="00314844">
      <w:pPr>
        <w:pStyle w:val="Listaconvietas"/>
        <w:jc w:val="both"/>
      </w:pPr>
      <w:r w:rsidRPr="00314844">
        <w:t>Claridad y relevancia del problema.</w:t>
      </w:r>
    </w:p>
    <w:p w14:paraId="52F3AC3A" w14:textId="77777777" w:rsidR="00887B2A" w:rsidRPr="00314844" w:rsidRDefault="00860382" w:rsidP="00314844">
      <w:pPr>
        <w:pStyle w:val="Listaconvietas"/>
        <w:jc w:val="both"/>
      </w:pPr>
      <w:r w:rsidRPr="00314844">
        <w:t>Existencia de usuarios, actores o consumidores identificables.</w:t>
      </w:r>
    </w:p>
    <w:p w14:paraId="69230DA7" w14:textId="77777777" w:rsidR="00887B2A" w:rsidRPr="00314844" w:rsidRDefault="00860382" w:rsidP="00314844">
      <w:pPr>
        <w:pStyle w:val="Listaconvietas"/>
        <w:jc w:val="both"/>
      </w:pPr>
      <w:r w:rsidRPr="00314844">
        <w:t>Complejidad técnica suficiente.</w:t>
      </w:r>
    </w:p>
    <w:p w14:paraId="00CF9EAE" w14:textId="77777777" w:rsidR="00887B2A" w:rsidRPr="00314844" w:rsidRDefault="00860382" w:rsidP="00314844">
      <w:pPr>
        <w:pStyle w:val="Listaconvietas"/>
        <w:jc w:val="both"/>
      </w:pPr>
      <w:r w:rsidRPr="00314844">
        <w:t>Posibilidad de aplicar varias técnicas del curso.</w:t>
      </w:r>
    </w:p>
    <w:p w14:paraId="380738FA" w14:textId="77777777" w:rsidR="00887B2A" w:rsidRPr="00314844" w:rsidRDefault="00860382" w:rsidP="00314844">
      <w:pPr>
        <w:pStyle w:val="Listaconvietas"/>
        <w:jc w:val="both"/>
      </w:pPr>
      <w:r w:rsidRPr="00314844">
        <w:t>Disponibilidad o posibilidad de generar datos de prueba.</w:t>
      </w:r>
    </w:p>
    <w:p w14:paraId="08219868" w14:textId="77777777" w:rsidR="00887B2A" w:rsidRPr="00314844" w:rsidRDefault="00860382" w:rsidP="00314844">
      <w:pPr>
        <w:pStyle w:val="Listaconvietas"/>
        <w:jc w:val="both"/>
      </w:pPr>
      <w:r w:rsidRPr="00314844">
        <w:t>Viabilidad de implementar un prototipo funcional durante el semestre.</w:t>
      </w:r>
    </w:p>
    <w:p w14:paraId="0BE07499" w14:textId="77777777" w:rsidR="00887B2A" w:rsidRPr="00314844" w:rsidRDefault="00860382" w:rsidP="00314844">
      <w:pPr>
        <w:pStyle w:val="Listaconvietas"/>
        <w:jc w:val="both"/>
      </w:pPr>
      <w:r w:rsidRPr="00314844">
        <w:t>Posibilidad de evolucionar la solución entre el parcial y el final.</w:t>
      </w:r>
    </w:p>
    <w:p w14:paraId="3CE5C881" w14:textId="77777777" w:rsidR="00887B2A" w:rsidRPr="00314844" w:rsidRDefault="00860382" w:rsidP="00314844">
      <w:pPr>
        <w:pStyle w:val="Listaconvietas"/>
        <w:jc w:val="both"/>
      </w:pPr>
      <w:r w:rsidRPr="00314844">
        <w:t>Posibilidad de demostrar resultados mediante pruebas, métricas o evidencias.</w:t>
      </w:r>
    </w:p>
    <w:p w14:paraId="5649DC2C" w14:textId="77777777" w:rsidR="00887B2A" w:rsidRPr="00314844" w:rsidRDefault="00860382" w:rsidP="00314844">
      <w:pPr>
        <w:jc w:val="both"/>
      </w:pPr>
      <w:r w:rsidRPr="00314844">
        <w:t>No se aprobarán propuestas cuya única finalidad sea desarrollar un CRUD simple sin retos significativos de construcción, o cuyo alcance no permita evidenciar las competencias del curso.</w:t>
      </w:r>
    </w:p>
    <w:p w14:paraId="1C33CFCD" w14:textId="77777777" w:rsidR="00314844" w:rsidRDefault="00314844" w:rsidP="00314844">
      <w:pPr>
        <w:jc w:val="both"/>
        <w:rPr>
          <w:rFonts w:asciiTheme="majorHAnsi" w:eastAsiaTheme="majorEastAsia" w:hAnsiTheme="majorHAnsi" w:cstheme="majorBidi"/>
          <w:b/>
          <w:bCs/>
          <w:color w:val="365F91" w:themeColor="accent1" w:themeShade="BF"/>
          <w:sz w:val="30"/>
          <w:szCs w:val="28"/>
        </w:rPr>
      </w:pPr>
      <w:r>
        <w:br w:type="page"/>
      </w:r>
    </w:p>
    <w:p w14:paraId="6A905F9F" w14:textId="43F80064" w:rsidR="00887B2A" w:rsidRPr="00314844" w:rsidRDefault="00860382" w:rsidP="00314844">
      <w:pPr>
        <w:pStyle w:val="Ttulo1"/>
        <w:jc w:val="both"/>
      </w:pPr>
      <w:r w:rsidRPr="00314844">
        <w:lastRenderedPageBreak/>
        <w:t>6. Ficha inicial de propuesta</w:t>
      </w:r>
    </w:p>
    <w:tbl>
      <w:tblPr>
        <w:tblStyle w:val="Tablaconcuadrcula"/>
        <w:tblW w:w="0" w:type="auto"/>
        <w:tblLook w:val="04A0" w:firstRow="1" w:lastRow="0" w:firstColumn="1" w:lastColumn="0" w:noHBand="0" w:noVBand="1"/>
      </w:tblPr>
      <w:tblGrid>
        <w:gridCol w:w="4703"/>
        <w:gridCol w:w="4703"/>
      </w:tblGrid>
      <w:tr w:rsidR="00887B2A" w:rsidRPr="00314844" w14:paraId="3C5C6D97" w14:textId="77777777">
        <w:tc>
          <w:tcPr>
            <w:tcW w:w="4703" w:type="dxa"/>
            <w:shd w:val="clear" w:color="auto" w:fill="D9EAF7"/>
          </w:tcPr>
          <w:p w14:paraId="3FB13639" w14:textId="77777777" w:rsidR="00887B2A" w:rsidRPr="00314844" w:rsidRDefault="00860382" w:rsidP="00314844">
            <w:pPr>
              <w:jc w:val="both"/>
            </w:pPr>
            <w:r w:rsidRPr="00314844">
              <w:rPr>
                <w:b/>
              </w:rPr>
              <w:t>Campo</w:t>
            </w:r>
          </w:p>
        </w:tc>
        <w:tc>
          <w:tcPr>
            <w:tcW w:w="4703" w:type="dxa"/>
            <w:shd w:val="clear" w:color="auto" w:fill="D9EAF7"/>
          </w:tcPr>
          <w:p w14:paraId="0C79EBEC" w14:textId="77777777" w:rsidR="00887B2A" w:rsidRPr="00314844" w:rsidRDefault="00860382" w:rsidP="00314844">
            <w:pPr>
              <w:jc w:val="both"/>
            </w:pPr>
            <w:r w:rsidRPr="00314844">
              <w:rPr>
                <w:b/>
              </w:rPr>
              <w:t>Contenido requerido</w:t>
            </w:r>
          </w:p>
        </w:tc>
      </w:tr>
      <w:tr w:rsidR="00887B2A" w:rsidRPr="00314844" w14:paraId="4CB8A58F" w14:textId="77777777">
        <w:tc>
          <w:tcPr>
            <w:tcW w:w="4703" w:type="dxa"/>
          </w:tcPr>
          <w:p w14:paraId="40E4FDD1" w14:textId="77777777" w:rsidR="00887B2A" w:rsidRPr="00314844" w:rsidRDefault="00860382" w:rsidP="00314844">
            <w:pPr>
              <w:jc w:val="both"/>
            </w:pPr>
            <w:r w:rsidRPr="00314844">
              <w:t>Nombre del proyecto</w:t>
            </w:r>
          </w:p>
        </w:tc>
        <w:tc>
          <w:tcPr>
            <w:tcW w:w="4703" w:type="dxa"/>
          </w:tcPr>
          <w:p w14:paraId="2BEA0B1A" w14:textId="77777777" w:rsidR="00887B2A" w:rsidRPr="00314844" w:rsidRDefault="00860382" w:rsidP="00314844">
            <w:pPr>
              <w:jc w:val="both"/>
            </w:pPr>
            <w:r w:rsidRPr="00314844">
              <w:t>Nombre del producto o solución.</w:t>
            </w:r>
          </w:p>
        </w:tc>
      </w:tr>
      <w:tr w:rsidR="00887B2A" w:rsidRPr="00314844" w14:paraId="2C3D981D" w14:textId="77777777">
        <w:tc>
          <w:tcPr>
            <w:tcW w:w="4703" w:type="dxa"/>
          </w:tcPr>
          <w:p w14:paraId="62B432DE" w14:textId="77777777" w:rsidR="00887B2A" w:rsidRPr="00314844" w:rsidRDefault="00860382" w:rsidP="00314844">
            <w:pPr>
              <w:jc w:val="both"/>
            </w:pPr>
            <w:r w:rsidRPr="00314844">
              <w:t>Problema</w:t>
            </w:r>
          </w:p>
        </w:tc>
        <w:tc>
          <w:tcPr>
            <w:tcW w:w="4703" w:type="dxa"/>
          </w:tcPr>
          <w:p w14:paraId="36105946" w14:textId="77777777" w:rsidR="00887B2A" w:rsidRPr="00314844" w:rsidRDefault="00860382" w:rsidP="00314844">
            <w:pPr>
              <w:jc w:val="both"/>
            </w:pPr>
            <w:r w:rsidRPr="00314844">
              <w:t>Problema concreto que se busca resolver.</w:t>
            </w:r>
          </w:p>
        </w:tc>
      </w:tr>
      <w:tr w:rsidR="00887B2A" w:rsidRPr="00314844" w14:paraId="23A63A68" w14:textId="77777777">
        <w:tc>
          <w:tcPr>
            <w:tcW w:w="4703" w:type="dxa"/>
          </w:tcPr>
          <w:p w14:paraId="52016787" w14:textId="77777777" w:rsidR="00887B2A" w:rsidRPr="00314844" w:rsidRDefault="00860382" w:rsidP="00314844">
            <w:pPr>
              <w:jc w:val="both"/>
            </w:pPr>
            <w:r w:rsidRPr="00314844">
              <w:t>Usuarios/actores</w:t>
            </w:r>
          </w:p>
        </w:tc>
        <w:tc>
          <w:tcPr>
            <w:tcW w:w="4703" w:type="dxa"/>
          </w:tcPr>
          <w:p w14:paraId="1AED7B77" w14:textId="77777777" w:rsidR="00887B2A" w:rsidRPr="00314844" w:rsidRDefault="00860382" w:rsidP="00314844">
            <w:pPr>
              <w:jc w:val="both"/>
            </w:pPr>
            <w:r w:rsidRPr="00314844">
              <w:t>Personas, organizaciones o sistemas involucrados.</w:t>
            </w:r>
          </w:p>
        </w:tc>
      </w:tr>
      <w:tr w:rsidR="00887B2A" w:rsidRPr="00314844" w14:paraId="40DC016F" w14:textId="77777777">
        <w:tc>
          <w:tcPr>
            <w:tcW w:w="4703" w:type="dxa"/>
          </w:tcPr>
          <w:p w14:paraId="3B1B67C5" w14:textId="77777777" w:rsidR="00887B2A" w:rsidRPr="00314844" w:rsidRDefault="00860382" w:rsidP="00314844">
            <w:pPr>
              <w:jc w:val="both"/>
            </w:pPr>
            <w:r w:rsidRPr="00314844">
              <w:t>Objetivo</w:t>
            </w:r>
          </w:p>
        </w:tc>
        <w:tc>
          <w:tcPr>
            <w:tcW w:w="4703" w:type="dxa"/>
          </w:tcPr>
          <w:p w14:paraId="2568CF0E" w14:textId="77777777" w:rsidR="00887B2A" w:rsidRPr="00314844" w:rsidRDefault="00860382" w:rsidP="00314844">
            <w:pPr>
              <w:jc w:val="both"/>
            </w:pPr>
            <w:r w:rsidRPr="00314844">
              <w:t>Resultado que se espera alcanzar.</w:t>
            </w:r>
          </w:p>
        </w:tc>
      </w:tr>
      <w:tr w:rsidR="00887B2A" w:rsidRPr="00314844" w14:paraId="30458E7C" w14:textId="77777777">
        <w:tc>
          <w:tcPr>
            <w:tcW w:w="4703" w:type="dxa"/>
          </w:tcPr>
          <w:p w14:paraId="532FE5C0" w14:textId="77777777" w:rsidR="00887B2A" w:rsidRPr="00314844" w:rsidRDefault="00860382" w:rsidP="00314844">
            <w:pPr>
              <w:jc w:val="both"/>
            </w:pPr>
            <w:r w:rsidRPr="00314844">
              <w:t>Alcance inicial</w:t>
            </w:r>
          </w:p>
        </w:tc>
        <w:tc>
          <w:tcPr>
            <w:tcW w:w="4703" w:type="dxa"/>
          </w:tcPr>
          <w:p w14:paraId="6F8DDC33" w14:textId="77777777" w:rsidR="00887B2A" w:rsidRPr="00314844" w:rsidRDefault="00860382" w:rsidP="00314844">
            <w:pPr>
              <w:jc w:val="both"/>
            </w:pPr>
            <w:r w:rsidRPr="00314844">
              <w:t>Funcionalidades esenciales.</w:t>
            </w:r>
          </w:p>
        </w:tc>
      </w:tr>
      <w:tr w:rsidR="00887B2A" w:rsidRPr="00314844" w14:paraId="3A112B10" w14:textId="77777777">
        <w:tc>
          <w:tcPr>
            <w:tcW w:w="4703" w:type="dxa"/>
          </w:tcPr>
          <w:p w14:paraId="7777EB8F" w14:textId="77777777" w:rsidR="00887B2A" w:rsidRPr="00314844" w:rsidRDefault="00860382" w:rsidP="00314844">
            <w:pPr>
              <w:jc w:val="both"/>
            </w:pPr>
            <w:r w:rsidRPr="00314844">
              <w:t>Complejidad técnica</w:t>
            </w:r>
          </w:p>
        </w:tc>
        <w:tc>
          <w:tcPr>
            <w:tcW w:w="4703" w:type="dxa"/>
          </w:tcPr>
          <w:p w14:paraId="4E94B5D9" w14:textId="77777777" w:rsidR="00887B2A" w:rsidRPr="00314844" w:rsidRDefault="00860382" w:rsidP="00314844">
            <w:pPr>
              <w:jc w:val="both"/>
            </w:pPr>
            <w:r w:rsidRPr="00314844">
              <w:t>Retos de construcción previstos.</w:t>
            </w:r>
          </w:p>
        </w:tc>
      </w:tr>
      <w:tr w:rsidR="00887B2A" w:rsidRPr="00314844" w14:paraId="7954D8C7" w14:textId="77777777">
        <w:tc>
          <w:tcPr>
            <w:tcW w:w="4703" w:type="dxa"/>
          </w:tcPr>
          <w:p w14:paraId="3FADC780" w14:textId="77777777" w:rsidR="00887B2A" w:rsidRPr="00314844" w:rsidRDefault="00860382" w:rsidP="00314844">
            <w:pPr>
              <w:jc w:val="both"/>
            </w:pPr>
            <w:r w:rsidRPr="00314844">
              <w:t>Datos</w:t>
            </w:r>
          </w:p>
        </w:tc>
        <w:tc>
          <w:tcPr>
            <w:tcW w:w="4703" w:type="dxa"/>
          </w:tcPr>
          <w:p w14:paraId="08CB464E" w14:textId="77777777" w:rsidR="00887B2A" w:rsidRPr="00314844" w:rsidRDefault="00860382" w:rsidP="00314844">
            <w:pPr>
              <w:jc w:val="both"/>
            </w:pPr>
            <w:r w:rsidRPr="00314844">
              <w:t>Fuente o estrategia para obtener datos de prueba.</w:t>
            </w:r>
          </w:p>
        </w:tc>
      </w:tr>
      <w:tr w:rsidR="00887B2A" w:rsidRPr="00314844" w14:paraId="59EBD764" w14:textId="77777777">
        <w:tc>
          <w:tcPr>
            <w:tcW w:w="4703" w:type="dxa"/>
          </w:tcPr>
          <w:p w14:paraId="470D3E35" w14:textId="77777777" w:rsidR="00887B2A" w:rsidRPr="00314844" w:rsidRDefault="00860382" w:rsidP="00314844">
            <w:pPr>
              <w:jc w:val="both"/>
            </w:pPr>
            <w:r w:rsidRPr="00314844">
              <w:t>Tecnología propuesta</w:t>
            </w:r>
          </w:p>
        </w:tc>
        <w:tc>
          <w:tcPr>
            <w:tcW w:w="4703" w:type="dxa"/>
          </w:tcPr>
          <w:p w14:paraId="62185117" w14:textId="77777777" w:rsidR="00887B2A" w:rsidRPr="00314844" w:rsidRDefault="00860382" w:rsidP="00314844">
            <w:pPr>
              <w:jc w:val="both"/>
            </w:pPr>
            <w:r w:rsidRPr="00314844">
              <w:t xml:space="preserve">Lenguaje, </w:t>
            </w:r>
            <w:proofErr w:type="spellStart"/>
            <w:r w:rsidRPr="00314844">
              <w:t>frameworks</w:t>
            </w:r>
            <w:proofErr w:type="spellEnd"/>
            <w:r w:rsidRPr="00314844">
              <w:t>, BD, infraestructura, etc.</w:t>
            </w:r>
          </w:p>
        </w:tc>
      </w:tr>
      <w:tr w:rsidR="00887B2A" w:rsidRPr="00314844" w14:paraId="6DCF2B4A" w14:textId="77777777">
        <w:tc>
          <w:tcPr>
            <w:tcW w:w="4703" w:type="dxa"/>
          </w:tcPr>
          <w:p w14:paraId="47B2F0B8" w14:textId="77777777" w:rsidR="00887B2A" w:rsidRPr="00314844" w:rsidRDefault="00860382" w:rsidP="00314844">
            <w:pPr>
              <w:jc w:val="both"/>
            </w:pPr>
            <w:r w:rsidRPr="00314844">
              <w:t>Técnicas SW707</w:t>
            </w:r>
          </w:p>
        </w:tc>
        <w:tc>
          <w:tcPr>
            <w:tcW w:w="4703" w:type="dxa"/>
          </w:tcPr>
          <w:p w14:paraId="36C99112" w14:textId="77777777" w:rsidR="00887B2A" w:rsidRPr="00314844" w:rsidRDefault="00860382" w:rsidP="00314844">
            <w:pPr>
              <w:jc w:val="both"/>
            </w:pPr>
            <w:r w:rsidRPr="00314844">
              <w:t>Técnicas del curso que serán aplicadas.</w:t>
            </w:r>
          </w:p>
        </w:tc>
      </w:tr>
      <w:tr w:rsidR="00887B2A" w:rsidRPr="00314844" w14:paraId="4AFAFC1E" w14:textId="77777777">
        <w:tc>
          <w:tcPr>
            <w:tcW w:w="4703" w:type="dxa"/>
          </w:tcPr>
          <w:p w14:paraId="3FBCA839" w14:textId="77777777" w:rsidR="00887B2A" w:rsidRPr="00314844" w:rsidRDefault="00860382" w:rsidP="00314844">
            <w:pPr>
              <w:jc w:val="both"/>
            </w:pPr>
            <w:r w:rsidRPr="00314844">
              <w:t>Evolución prevista</w:t>
            </w:r>
          </w:p>
        </w:tc>
        <w:tc>
          <w:tcPr>
            <w:tcW w:w="4703" w:type="dxa"/>
          </w:tcPr>
          <w:p w14:paraId="438E73BD" w14:textId="77777777" w:rsidR="00887B2A" w:rsidRPr="00314844" w:rsidRDefault="00860382" w:rsidP="00314844">
            <w:pPr>
              <w:jc w:val="both"/>
            </w:pPr>
            <w:r w:rsidRPr="00314844">
              <w:t>Cómo crecerá la solución después del parcial.</w:t>
            </w:r>
          </w:p>
        </w:tc>
      </w:tr>
    </w:tbl>
    <w:p w14:paraId="19A6D84D" w14:textId="77777777" w:rsidR="00887B2A" w:rsidRPr="00314844" w:rsidRDefault="00860382" w:rsidP="00314844">
      <w:pPr>
        <w:pStyle w:val="Ttulo1"/>
        <w:jc w:val="both"/>
      </w:pPr>
      <w:r w:rsidRPr="00314844">
        <w:t>7. Objetivo general</w:t>
      </w:r>
    </w:p>
    <w:p w14:paraId="30C4CDCD" w14:textId="77777777" w:rsidR="00887B2A" w:rsidRPr="00314844" w:rsidRDefault="00860382" w:rsidP="00314844">
      <w:pPr>
        <w:jc w:val="both"/>
      </w:pPr>
      <w:r w:rsidRPr="00314844">
        <w:t xml:space="preserve">Construir y evolucionar una solución de software sobre un problema elegido por el equipo, aplicando técnicas de construcción que permitan mejorar su correctitud, robustez, verificabilidad, concurrencia, resiliencia, </w:t>
      </w:r>
      <w:proofErr w:type="spellStart"/>
      <w:r w:rsidRPr="00314844">
        <w:t>observabilidad</w:t>
      </w:r>
      <w:proofErr w:type="spellEnd"/>
      <w:r w:rsidRPr="00314844">
        <w:t>, rendimiento, mantenibilidad y capacidad de evolución.</w:t>
      </w:r>
    </w:p>
    <w:p w14:paraId="0918046C" w14:textId="77777777" w:rsidR="00887B2A" w:rsidRPr="00314844" w:rsidRDefault="00860382" w:rsidP="00314844">
      <w:pPr>
        <w:pStyle w:val="Ttulo1"/>
        <w:jc w:val="both"/>
      </w:pPr>
      <w:r w:rsidRPr="00314844">
        <w:t>8. Objetivos específicos</w:t>
      </w:r>
    </w:p>
    <w:p w14:paraId="796E59A1" w14:textId="77777777" w:rsidR="00887B2A" w:rsidRPr="00314844" w:rsidRDefault="00860382" w:rsidP="00314844">
      <w:pPr>
        <w:pStyle w:val="Listaconvietas"/>
        <w:jc w:val="both"/>
      </w:pPr>
      <w:r w:rsidRPr="00314844">
        <w:t>Analizar los problemas de construcción y de tiempo de ejecución relevantes para el dominio seleccionado.</w:t>
      </w:r>
    </w:p>
    <w:p w14:paraId="197170BF" w14:textId="77777777" w:rsidR="00887B2A" w:rsidRPr="00314844" w:rsidRDefault="00860382" w:rsidP="00314844">
      <w:pPr>
        <w:pStyle w:val="Listaconvietas"/>
        <w:jc w:val="both"/>
      </w:pPr>
      <w:r w:rsidRPr="00314844">
        <w:t>Gestionar dependencias y reutilización de componentes de manera responsable.</w:t>
      </w:r>
    </w:p>
    <w:p w14:paraId="2FFF2196" w14:textId="77777777" w:rsidR="00887B2A" w:rsidRPr="00314844" w:rsidRDefault="00860382" w:rsidP="00314844">
      <w:pPr>
        <w:pStyle w:val="Listaconvietas"/>
        <w:jc w:val="both"/>
      </w:pPr>
      <w:r w:rsidRPr="00314844">
        <w:t>Aplicar contratos y programación defensiva.</w:t>
      </w:r>
    </w:p>
    <w:p w14:paraId="69B834EE" w14:textId="77777777" w:rsidR="00887B2A" w:rsidRPr="00314844" w:rsidRDefault="00860382" w:rsidP="00314844">
      <w:pPr>
        <w:pStyle w:val="Listaconvietas"/>
        <w:jc w:val="both"/>
      </w:pPr>
      <w:r w:rsidRPr="00314844">
        <w:t>Definir una estrategia consistente para errores y excepciones.</w:t>
      </w:r>
    </w:p>
    <w:p w14:paraId="5AD38C90" w14:textId="77777777" w:rsidR="00887B2A" w:rsidRPr="00314844" w:rsidRDefault="00860382" w:rsidP="00314844">
      <w:pPr>
        <w:pStyle w:val="Listaconvietas"/>
        <w:jc w:val="both"/>
      </w:pPr>
      <w:r w:rsidRPr="00314844">
        <w:t>Identificar y resolver al menos un problema significativo de concurrencia.</w:t>
      </w:r>
    </w:p>
    <w:p w14:paraId="00C4650E" w14:textId="77777777" w:rsidR="00887B2A" w:rsidRPr="00314844" w:rsidRDefault="00860382" w:rsidP="00314844">
      <w:pPr>
        <w:pStyle w:val="Listaconvietas"/>
        <w:jc w:val="both"/>
      </w:pPr>
      <w:r w:rsidRPr="00314844">
        <w:t>Aplicar mecanismos de tolerancia a fallas adecuados al problema.</w:t>
      </w:r>
    </w:p>
    <w:p w14:paraId="09657D6A" w14:textId="77777777" w:rsidR="00887B2A" w:rsidRPr="00314844" w:rsidRDefault="00860382" w:rsidP="00314844">
      <w:pPr>
        <w:pStyle w:val="Listaconvietas"/>
        <w:jc w:val="both"/>
      </w:pPr>
      <w:r w:rsidRPr="00314844">
        <w:t>Utilizar estados, tablas o mecanismos equivalentes cuando el dominio lo justifique.</w:t>
      </w:r>
    </w:p>
    <w:p w14:paraId="15890F3F" w14:textId="77777777" w:rsidR="00887B2A" w:rsidRPr="00314844" w:rsidRDefault="00860382" w:rsidP="00314844">
      <w:pPr>
        <w:pStyle w:val="Listaconvietas"/>
        <w:jc w:val="both"/>
      </w:pPr>
      <w:r w:rsidRPr="00314844">
        <w:t xml:space="preserve">Externalizar configuración e incorporar </w:t>
      </w:r>
      <w:proofErr w:type="spellStart"/>
      <w:r w:rsidRPr="00314844">
        <w:t>feature</w:t>
      </w:r>
      <w:proofErr w:type="spellEnd"/>
      <w:r w:rsidRPr="00314844">
        <w:t xml:space="preserve"> </w:t>
      </w:r>
      <w:proofErr w:type="spellStart"/>
      <w:r w:rsidRPr="00314844">
        <w:t>flags</w:t>
      </w:r>
      <w:proofErr w:type="spellEnd"/>
      <w:r w:rsidRPr="00314844">
        <w:t xml:space="preserve"> cuando corresponda.</w:t>
      </w:r>
    </w:p>
    <w:p w14:paraId="461AAAA8" w14:textId="77777777" w:rsidR="00887B2A" w:rsidRPr="00314844" w:rsidRDefault="00860382" w:rsidP="00314844">
      <w:pPr>
        <w:pStyle w:val="Listaconvietas"/>
        <w:jc w:val="both"/>
      </w:pPr>
      <w:r w:rsidRPr="00314844">
        <w:t>Construir una API o mecanismo de integración apropiado al sistema.</w:t>
      </w:r>
    </w:p>
    <w:p w14:paraId="0811CB29" w14:textId="77777777" w:rsidR="00887B2A" w:rsidRPr="00314844" w:rsidRDefault="00860382" w:rsidP="00314844">
      <w:pPr>
        <w:pStyle w:val="Listaconvietas"/>
        <w:jc w:val="both"/>
      </w:pPr>
      <w:r w:rsidRPr="00314844">
        <w:t xml:space="preserve">Instrumentar la solución para </w:t>
      </w:r>
      <w:proofErr w:type="spellStart"/>
      <w:r w:rsidRPr="00314844">
        <w:t>observabilidad</w:t>
      </w:r>
      <w:proofErr w:type="spellEnd"/>
      <w:r w:rsidRPr="00314844">
        <w:t>.</w:t>
      </w:r>
    </w:p>
    <w:p w14:paraId="2DAB90B4" w14:textId="77777777" w:rsidR="00887B2A" w:rsidRPr="00314844" w:rsidRDefault="00860382" w:rsidP="00314844">
      <w:pPr>
        <w:pStyle w:val="Listaconvietas"/>
        <w:jc w:val="both"/>
      </w:pPr>
      <w:r w:rsidRPr="00314844">
        <w:t>Medir y mejorar al menos un aspecto de rendimiento.</w:t>
      </w:r>
    </w:p>
    <w:p w14:paraId="29DB14B2" w14:textId="77777777" w:rsidR="00887B2A" w:rsidRPr="00314844" w:rsidRDefault="00860382" w:rsidP="00314844">
      <w:pPr>
        <w:pStyle w:val="Listaconvietas"/>
        <w:jc w:val="both"/>
      </w:pPr>
      <w:r w:rsidRPr="00314844">
        <w:t>Refactorizar código respaldándose en pruebas.</w:t>
      </w:r>
    </w:p>
    <w:p w14:paraId="54B5B932" w14:textId="77777777" w:rsidR="00887B2A" w:rsidRPr="00314844" w:rsidRDefault="00860382" w:rsidP="00314844">
      <w:pPr>
        <w:pStyle w:val="Listaconvietas"/>
        <w:jc w:val="both"/>
      </w:pPr>
      <w:r w:rsidRPr="00314844">
        <w:t>Aplicar técnicas de mantenimiento, ingeniería reversa y reingeniería sobre un componente propio o existente.</w:t>
      </w:r>
    </w:p>
    <w:p w14:paraId="5A8E8668" w14:textId="77777777" w:rsidR="00887B2A" w:rsidRPr="00314844" w:rsidRDefault="00860382" w:rsidP="00314844">
      <w:pPr>
        <w:pStyle w:val="Ttulo1"/>
        <w:jc w:val="both"/>
      </w:pPr>
      <w:r w:rsidRPr="00314844">
        <w:t>9. Principio de evaluación por competencias</w:t>
      </w:r>
    </w:p>
    <w:p w14:paraId="28C73C6B" w14:textId="77777777" w:rsidR="00887B2A" w:rsidRPr="00314844" w:rsidRDefault="00860382" w:rsidP="00314844">
      <w:pPr>
        <w:jc w:val="both"/>
      </w:pPr>
      <w:r w:rsidRPr="00314844">
        <w:t>No todos los proyectos requieren exactamente las mismas tecnologías. Por ello, el equipo deberá justificar la aplicabilidad de cada técnica. Cuando una técnica no sea apropiada para el dominio, deberá explicarse técnicamente por qué y proponerse una evidencia equivalente de la competencia.</w:t>
      </w:r>
    </w:p>
    <w:p w14:paraId="7E659947" w14:textId="77777777" w:rsidR="00887B2A" w:rsidRPr="00314844" w:rsidRDefault="00860382" w:rsidP="00314844">
      <w:pPr>
        <w:jc w:val="both"/>
      </w:pPr>
      <w:r w:rsidRPr="00314844">
        <w:lastRenderedPageBreak/>
        <w:t>Ejemplo: si un proyecto no requiere una arquitectura de microservicios, no será obligatorio dividir artificialmente el sistema. En ese caso, el equipo deberá demostrar que comprende el problema de distribución y justificar una arquitectura alternativa.</w:t>
      </w:r>
    </w:p>
    <w:p w14:paraId="5AC6CB0B" w14:textId="77777777" w:rsidR="00887B2A" w:rsidRPr="00314844" w:rsidRDefault="00860382" w:rsidP="00314844">
      <w:pPr>
        <w:pStyle w:val="Ttulo1"/>
        <w:jc w:val="both"/>
      </w:pPr>
      <w:r w:rsidRPr="00314844">
        <w:t>10. ETAPA I – EXAMEN PARCIAL</w:t>
      </w:r>
    </w:p>
    <w:p w14:paraId="17683B2B" w14:textId="77777777" w:rsidR="00887B2A" w:rsidRPr="00314844" w:rsidRDefault="00860382" w:rsidP="00314844">
      <w:pPr>
        <w:jc w:val="both"/>
      </w:pPr>
      <w:r w:rsidRPr="00314844">
        <w:t>La primera etapa corresponde a las Unidades 1 y 2 y debe demostrar que el equipo puede construir una solución funcional, verificable, robusta, segura frente a entradas inválidas, capaz de manejar errores y preparada para escenarios de concurrencia y fallas.</w:t>
      </w:r>
    </w:p>
    <w:p w14:paraId="14B28FC1" w14:textId="77777777" w:rsidR="00887B2A" w:rsidRPr="00314844" w:rsidRDefault="00860382" w:rsidP="00314844">
      <w:pPr>
        <w:jc w:val="both"/>
      </w:pPr>
      <w:r w:rsidRPr="00314844">
        <w:t>Entregable: versión v1.0 del proyecto.</w:t>
      </w:r>
    </w:p>
    <w:tbl>
      <w:tblPr>
        <w:tblStyle w:val="Tablaconcuadrcula"/>
        <w:tblW w:w="0" w:type="auto"/>
        <w:tblLook w:val="04A0" w:firstRow="1" w:lastRow="0" w:firstColumn="1" w:lastColumn="0" w:noHBand="0" w:noVBand="1"/>
      </w:tblPr>
      <w:tblGrid>
        <w:gridCol w:w="2718"/>
        <w:gridCol w:w="6688"/>
      </w:tblGrid>
      <w:tr w:rsidR="00887B2A" w:rsidRPr="00314844" w14:paraId="3EAE7C54" w14:textId="77777777" w:rsidTr="00314844">
        <w:tc>
          <w:tcPr>
            <w:tcW w:w="2718" w:type="dxa"/>
            <w:shd w:val="clear" w:color="auto" w:fill="D9EAF7"/>
          </w:tcPr>
          <w:p w14:paraId="21419C42" w14:textId="77777777" w:rsidR="00887B2A" w:rsidRPr="00314844" w:rsidRDefault="00860382" w:rsidP="00314844">
            <w:pPr>
              <w:jc w:val="both"/>
            </w:pPr>
            <w:r w:rsidRPr="00314844">
              <w:rPr>
                <w:b/>
              </w:rPr>
              <w:t>Componente</w:t>
            </w:r>
          </w:p>
        </w:tc>
        <w:tc>
          <w:tcPr>
            <w:tcW w:w="6688" w:type="dxa"/>
            <w:shd w:val="clear" w:color="auto" w:fill="D9EAF7"/>
          </w:tcPr>
          <w:p w14:paraId="6D144BD8" w14:textId="77777777" w:rsidR="00887B2A" w:rsidRPr="00314844" w:rsidRDefault="00860382" w:rsidP="00314844">
            <w:pPr>
              <w:jc w:val="both"/>
            </w:pPr>
            <w:r w:rsidRPr="00314844">
              <w:rPr>
                <w:b/>
              </w:rPr>
              <w:t>Requisito mínimo</w:t>
            </w:r>
          </w:p>
        </w:tc>
      </w:tr>
      <w:tr w:rsidR="00887B2A" w:rsidRPr="00314844" w14:paraId="206E1983" w14:textId="77777777" w:rsidTr="00314844">
        <w:tc>
          <w:tcPr>
            <w:tcW w:w="2718" w:type="dxa"/>
          </w:tcPr>
          <w:p w14:paraId="46E47ADB" w14:textId="77777777" w:rsidR="00887B2A" w:rsidRPr="00314844" w:rsidRDefault="00860382" w:rsidP="00314844">
            <w:pPr>
              <w:jc w:val="both"/>
            </w:pPr>
            <w:r w:rsidRPr="00314844">
              <w:t>Funcionalidad</w:t>
            </w:r>
          </w:p>
        </w:tc>
        <w:tc>
          <w:tcPr>
            <w:tcW w:w="6688" w:type="dxa"/>
          </w:tcPr>
          <w:p w14:paraId="464A0351" w14:textId="77777777" w:rsidR="00887B2A" w:rsidRPr="00314844" w:rsidRDefault="00860382" w:rsidP="00314844">
            <w:pPr>
              <w:jc w:val="both"/>
            </w:pPr>
            <w:r w:rsidRPr="00314844">
              <w:t>Prototipo funcional con un flujo de negocio completo.</w:t>
            </w:r>
          </w:p>
        </w:tc>
      </w:tr>
      <w:tr w:rsidR="00887B2A" w:rsidRPr="00314844" w14:paraId="4312AF1F" w14:textId="77777777" w:rsidTr="00314844">
        <w:tc>
          <w:tcPr>
            <w:tcW w:w="2718" w:type="dxa"/>
          </w:tcPr>
          <w:p w14:paraId="3AD57D53" w14:textId="77777777" w:rsidR="00887B2A" w:rsidRPr="00314844" w:rsidRDefault="00860382" w:rsidP="00314844">
            <w:pPr>
              <w:jc w:val="both"/>
            </w:pPr>
            <w:r w:rsidRPr="00314844">
              <w:t>Dependencias</w:t>
            </w:r>
          </w:p>
        </w:tc>
        <w:tc>
          <w:tcPr>
            <w:tcW w:w="6688" w:type="dxa"/>
          </w:tcPr>
          <w:p w14:paraId="2B359E9D" w14:textId="77777777" w:rsidR="00887B2A" w:rsidRPr="00314844" w:rsidRDefault="00860382" w:rsidP="00314844">
            <w:pPr>
              <w:jc w:val="both"/>
            </w:pPr>
            <w:r w:rsidRPr="00314844">
              <w:t>Gestión explícita de dependencias, incluyendo análisis de dependencias transitivas y riesgos.</w:t>
            </w:r>
          </w:p>
        </w:tc>
      </w:tr>
      <w:tr w:rsidR="00887B2A" w:rsidRPr="00314844" w14:paraId="260ACDB3" w14:textId="77777777" w:rsidTr="00314844">
        <w:tc>
          <w:tcPr>
            <w:tcW w:w="2718" w:type="dxa"/>
          </w:tcPr>
          <w:p w14:paraId="3ED51A0B" w14:textId="77777777" w:rsidR="00887B2A" w:rsidRPr="00314844" w:rsidRDefault="00860382" w:rsidP="00314844">
            <w:pPr>
              <w:jc w:val="both"/>
            </w:pPr>
            <w:proofErr w:type="spellStart"/>
            <w:r w:rsidRPr="00314844">
              <w:t>Runtime</w:t>
            </w:r>
            <w:proofErr w:type="spellEnd"/>
          </w:p>
        </w:tc>
        <w:tc>
          <w:tcPr>
            <w:tcW w:w="6688" w:type="dxa"/>
          </w:tcPr>
          <w:p w14:paraId="1054F369" w14:textId="77777777" w:rsidR="00887B2A" w:rsidRPr="00314844" w:rsidRDefault="00860382" w:rsidP="00314844">
            <w:pPr>
              <w:jc w:val="both"/>
            </w:pPr>
            <w:r w:rsidRPr="00314844">
              <w:t>Al menos 2 problemas de tiempo de ejecución analizados.</w:t>
            </w:r>
          </w:p>
        </w:tc>
      </w:tr>
      <w:tr w:rsidR="00887B2A" w:rsidRPr="00314844" w14:paraId="63EC8328" w14:textId="77777777" w:rsidTr="00314844">
        <w:tc>
          <w:tcPr>
            <w:tcW w:w="2718" w:type="dxa"/>
          </w:tcPr>
          <w:p w14:paraId="07821B9B" w14:textId="77777777" w:rsidR="00887B2A" w:rsidRPr="00314844" w:rsidRDefault="00860382" w:rsidP="00314844">
            <w:pPr>
              <w:jc w:val="both"/>
            </w:pPr>
            <w:r w:rsidRPr="00314844">
              <w:t>Contratos</w:t>
            </w:r>
          </w:p>
        </w:tc>
        <w:tc>
          <w:tcPr>
            <w:tcW w:w="6688" w:type="dxa"/>
          </w:tcPr>
          <w:p w14:paraId="2569B90A" w14:textId="77777777" w:rsidR="00887B2A" w:rsidRPr="00314844" w:rsidRDefault="00860382" w:rsidP="00314844">
            <w:pPr>
              <w:jc w:val="both"/>
            </w:pPr>
            <w:r w:rsidRPr="00314844">
              <w:t>Al menos 3 componentes o rutinas con precondiciones, postcondiciones y/o invariantes, según corresponda.</w:t>
            </w:r>
          </w:p>
        </w:tc>
      </w:tr>
      <w:tr w:rsidR="00887B2A" w:rsidRPr="00314844" w14:paraId="40D23D59" w14:textId="77777777" w:rsidTr="00314844">
        <w:tc>
          <w:tcPr>
            <w:tcW w:w="2718" w:type="dxa"/>
          </w:tcPr>
          <w:p w14:paraId="03707D29" w14:textId="77777777" w:rsidR="00887B2A" w:rsidRPr="00314844" w:rsidRDefault="00860382" w:rsidP="00314844">
            <w:pPr>
              <w:jc w:val="both"/>
            </w:pPr>
            <w:r w:rsidRPr="00314844">
              <w:t>Programación defensiva</w:t>
            </w:r>
          </w:p>
        </w:tc>
        <w:tc>
          <w:tcPr>
            <w:tcW w:w="6688" w:type="dxa"/>
          </w:tcPr>
          <w:p w14:paraId="0D7E4964" w14:textId="77777777" w:rsidR="00887B2A" w:rsidRPr="00314844" w:rsidRDefault="00860382" w:rsidP="00314844">
            <w:pPr>
              <w:jc w:val="both"/>
            </w:pPr>
            <w:r w:rsidRPr="00314844">
              <w:t>Validación de entradas y tratamiento de datos no confiables.</w:t>
            </w:r>
          </w:p>
        </w:tc>
      </w:tr>
      <w:tr w:rsidR="00887B2A" w:rsidRPr="00314844" w14:paraId="794EEABC" w14:textId="77777777" w:rsidTr="00314844">
        <w:tc>
          <w:tcPr>
            <w:tcW w:w="2718" w:type="dxa"/>
          </w:tcPr>
          <w:p w14:paraId="5C8845C3" w14:textId="77777777" w:rsidR="00887B2A" w:rsidRPr="00314844" w:rsidRDefault="00860382" w:rsidP="00314844">
            <w:pPr>
              <w:jc w:val="both"/>
            </w:pPr>
            <w:r w:rsidRPr="00314844">
              <w:t>Errores/excepciones</w:t>
            </w:r>
          </w:p>
        </w:tc>
        <w:tc>
          <w:tcPr>
            <w:tcW w:w="6688" w:type="dxa"/>
          </w:tcPr>
          <w:p w14:paraId="72E94026" w14:textId="77777777" w:rsidR="00887B2A" w:rsidRPr="00314844" w:rsidRDefault="00860382" w:rsidP="00314844">
            <w:pPr>
              <w:jc w:val="both"/>
            </w:pPr>
            <w:r w:rsidRPr="00314844">
              <w:t xml:space="preserve">Política de errores, excepciones y </w:t>
            </w:r>
            <w:proofErr w:type="spellStart"/>
            <w:r w:rsidRPr="00314844">
              <w:t>logging</w:t>
            </w:r>
            <w:proofErr w:type="spellEnd"/>
            <w:r w:rsidRPr="00314844">
              <w:t>.</w:t>
            </w:r>
          </w:p>
        </w:tc>
      </w:tr>
      <w:tr w:rsidR="00887B2A" w:rsidRPr="00314844" w14:paraId="0E14D5A0" w14:textId="77777777" w:rsidTr="00314844">
        <w:tc>
          <w:tcPr>
            <w:tcW w:w="2718" w:type="dxa"/>
          </w:tcPr>
          <w:p w14:paraId="63903517" w14:textId="77777777" w:rsidR="00887B2A" w:rsidRPr="00314844" w:rsidRDefault="00860382" w:rsidP="00314844">
            <w:pPr>
              <w:jc w:val="both"/>
            </w:pPr>
            <w:r w:rsidRPr="00314844">
              <w:t>Concurrencia</w:t>
            </w:r>
          </w:p>
        </w:tc>
        <w:tc>
          <w:tcPr>
            <w:tcW w:w="6688" w:type="dxa"/>
          </w:tcPr>
          <w:p w14:paraId="2E51AADE" w14:textId="77777777" w:rsidR="00887B2A" w:rsidRPr="00314844" w:rsidRDefault="00860382" w:rsidP="00314844">
            <w:pPr>
              <w:jc w:val="both"/>
            </w:pPr>
            <w:r w:rsidRPr="00314844">
              <w:t>Al menos un escenario concurrente realista y prueba reproducible.</w:t>
            </w:r>
          </w:p>
        </w:tc>
      </w:tr>
      <w:tr w:rsidR="00887B2A" w:rsidRPr="00314844" w14:paraId="70C4D8A3" w14:textId="77777777" w:rsidTr="00314844">
        <w:tc>
          <w:tcPr>
            <w:tcW w:w="2718" w:type="dxa"/>
          </w:tcPr>
          <w:p w14:paraId="50541FD5" w14:textId="77777777" w:rsidR="00887B2A" w:rsidRPr="00314844" w:rsidRDefault="00860382" w:rsidP="00314844">
            <w:pPr>
              <w:jc w:val="both"/>
            </w:pPr>
            <w:r w:rsidRPr="00314844">
              <w:t>Resiliencia</w:t>
            </w:r>
          </w:p>
        </w:tc>
        <w:tc>
          <w:tcPr>
            <w:tcW w:w="6688" w:type="dxa"/>
          </w:tcPr>
          <w:p w14:paraId="46561DDF" w14:textId="77777777" w:rsidR="00887B2A" w:rsidRPr="00314844" w:rsidRDefault="00860382" w:rsidP="00314844">
            <w:pPr>
              <w:jc w:val="both"/>
            </w:pPr>
            <w:r w:rsidRPr="00314844">
              <w:t>Al menos 2 mecanismos apropiados al dominio.</w:t>
            </w:r>
          </w:p>
        </w:tc>
      </w:tr>
      <w:tr w:rsidR="00887B2A" w:rsidRPr="00314844" w14:paraId="08786DCD" w14:textId="77777777" w:rsidTr="00314844">
        <w:tc>
          <w:tcPr>
            <w:tcW w:w="2718" w:type="dxa"/>
          </w:tcPr>
          <w:p w14:paraId="4AB7E33E" w14:textId="77777777" w:rsidR="00887B2A" w:rsidRPr="00314844" w:rsidRDefault="00860382" w:rsidP="00314844">
            <w:pPr>
              <w:jc w:val="both"/>
            </w:pPr>
            <w:r w:rsidRPr="00314844">
              <w:t>Pruebas</w:t>
            </w:r>
          </w:p>
        </w:tc>
        <w:tc>
          <w:tcPr>
            <w:tcW w:w="6688" w:type="dxa"/>
          </w:tcPr>
          <w:p w14:paraId="0B95AF72" w14:textId="77777777" w:rsidR="00887B2A" w:rsidRPr="00314844" w:rsidRDefault="00860382" w:rsidP="00314844">
            <w:pPr>
              <w:jc w:val="both"/>
            </w:pPr>
            <w:r w:rsidRPr="00314844">
              <w:t>Pruebas automatizadas y evidencia de resultados.</w:t>
            </w:r>
          </w:p>
        </w:tc>
      </w:tr>
      <w:tr w:rsidR="00887B2A" w:rsidRPr="00314844" w14:paraId="097C0785" w14:textId="77777777" w:rsidTr="00314844">
        <w:tc>
          <w:tcPr>
            <w:tcW w:w="2718" w:type="dxa"/>
          </w:tcPr>
          <w:p w14:paraId="0F190C98" w14:textId="77777777" w:rsidR="00887B2A" w:rsidRPr="00314844" w:rsidRDefault="00860382" w:rsidP="00314844">
            <w:pPr>
              <w:jc w:val="both"/>
            </w:pPr>
            <w:r w:rsidRPr="00314844">
              <w:t>Documentación</w:t>
            </w:r>
          </w:p>
        </w:tc>
        <w:tc>
          <w:tcPr>
            <w:tcW w:w="6688" w:type="dxa"/>
          </w:tcPr>
          <w:p w14:paraId="4F04E2C2" w14:textId="77777777" w:rsidR="00887B2A" w:rsidRPr="00314844" w:rsidRDefault="00860382" w:rsidP="00314844">
            <w:pPr>
              <w:jc w:val="both"/>
            </w:pPr>
            <w:r w:rsidRPr="00314844">
              <w:t>README y documento técnico parcial.</w:t>
            </w:r>
          </w:p>
        </w:tc>
      </w:tr>
    </w:tbl>
    <w:p w14:paraId="76392107" w14:textId="77777777" w:rsidR="00887B2A" w:rsidRPr="00314844" w:rsidRDefault="00860382" w:rsidP="00314844">
      <w:pPr>
        <w:pStyle w:val="Ttulo1"/>
        <w:jc w:val="both"/>
      </w:pPr>
      <w:r w:rsidRPr="00314844">
        <w:t>11. Rúbrica del Examen Parcial</w:t>
      </w:r>
    </w:p>
    <w:tbl>
      <w:tblPr>
        <w:tblStyle w:val="Tablaconcuadrcula"/>
        <w:tblW w:w="0" w:type="auto"/>
        <w:tblLook w:val="04A0" w:firstRow="1" w:lastRow="0" w:firstColumn="1" w:lastColumn="0" w:noHBand="0" w:noVBand="1"/>
      </w:tblPr>
      <w:tblGrid>
        <w:gridCol w:w="4703"/>
        <w:gridCol w:w="754"/>
      </w:tblGrid>
      <w:tr w:rsidR="00887B2A" w:rsidRPr="00314844" w14:paraId="39D0639A" w14:textId="77777777" w:rsidTr="00314844">
        <w:tc>
          <w:tcPr>
            <w:tcW w:w="4703" w:type="dxa"/>
            <w:shd w:val="clear" w:color="auto" w:fill="D9EAF7"/>
          </w:tcPr>
          <w:p w14:paraId="08B4EDBA" w14:textId="77777777" w:rsidR="00887B2A" w:rsidRPr="00314844" w:rsidRDefault="00860382" w:rsidP="00314844">
            <w:pPr>
              <w:jc w:val="both"/>
            </w:pPr>
            <w:r w:rsidRPr="00314844">
              <w:rPr>
                <w:b/>
              </w:rPr>
              <w:t>Criterio</w:t>
            </w:r>
          </w:p>
        </w:tc>
        <w:tc>
          <w:tcPr>
            <w:tcW w:w="715" w:type="dxa"/>
            <w:shd w:val="clear" w:color="auto" w:fill="D9EAF7"/>
          </w:tcPr>
          <w:p w14:paraId="2010A681" w14:textId="77777777" w:rsidR="00887B2A" w:rsidRPr="00314844" w:rsidRDefault="00860382" w:rsidP="00314844">
            <w:pPr>
              <w:jc w:val="both"/>
            </w:pPr>
            <w:r w:rsidRPr="00314844">
              <w:rPr>
                <w:b/>
              </w:rPr>
              <w:t>Peso</w:t>
            </w:r>
          </w:p>
        </w:tc>
      </w:tr>
      <w:tr w:rsidR="00887B2A" w:rsidRPr="00314844" w14:paraId="402B5730" w14:textId="77777777" w:rsidTr="00314844">
        <w:tc>
          <w:tcPr>
            <w:tcW w:w="4703" w:type="dxa"/>
          </w:tcPr>
          <w:p w14:paraId="0A89E264" w14:textId="77777777" w:rsidR="00887B2A" w:rsidRPr="00314844" w:rsidRDefault="00860382" w:rsidP="00314844">
            <w:pPr>
              <w:jc w:val="both"/>
            </w:pPr>
            <w:r w:rsidRPr="00314844">
              <w:t>Gestión de dependencias y reúso</w:t>
            </w:r>
          </w:p>
        </w:tc>
        <w:tc>
          <w:tcPr>
            <w:tcW w:w="715" w:type="dxa"/>
          </w:tcPr>
          <w:p w14:paraId="66BEC8D4" w14:textId="77777777" w:rsidR="00887B2A" w:rsidRPr="00314844" w:rsidRDefault="00860382" w:rsidP="00314844">
            <w:pPr>
              <w:jc w:val="both"/>
            </w:pPr>
            <w:r w:rsidRPr="00314844">
              <w:t>10%</w:t>
            </w:r>
          </w:p>
        </w:tc>
      </w:tr>
      <w:tr w:rsidR="00887B2A" w:rsidRPr="00314844" w14:paraId="5FDE0214" w14:textId="77777777" w:rsidTr="00314844">
        <w:tc>
          <w:tcPr>
            <w:tcW w:w="4703" w:type="dxa"/>
          </w:tcPr>
          <w:p w14:paraId="59BCB509" w14:textId="77777777" w:rsidR="00887B2A" w:rsidRPr="00314844" w:rsidRDefault="00860382" w:rsidP="00314844">
            <w:pPr>
              <w:jc w:val="both"/>
            </w:pPr>
            <w:r w:rsidRPr="00314844">
              <w:t xml:space="preserve">Análisis de problemas de </w:t>
            </w:r>
            <w:proofErr w:type="spellStart"/>
            <w:r w:rsidRPr="00314844">
              <w:t>runtime</w:t>
            </w:r>
            <w:proofErr w:type="spellEnd"/>
          </w:p>
        </w:tc>
        <w:tc>
          <w:tcPr>
            <w:tcW w:w="715" w:type="dxa"/>
          </w:tcPr>
          <w:p w14:paraId="377A09FD" w14:textId="77777777" w:rsidR="00887B2A" w:rsidRPr="00314844" w:rsidRDefault="00860382" w:rsidP="00314844">
            <w:pPr>
              <w:jc w:val="both"/>
            </w:pPr>
            <w:r w:rsidRPr="00314844">
              <w:t>10%</w:t>
            </w:r>
          </w:p>
        </w:tc>
      </w:tr>
      <w:tr w:rsidR="00887B2A" w:rsidRPr="00314844" w14:paraId="3D11854E" w14:textId="77777777" w:rsidTr="00314844">
        <w:tc>
          <w:tcPr>
            <w:tcW w:w="4703" w:type="dxa"/>
          </w:tcPr>
          <w:p w14:paraId="6302AAEE" w14:textId="77777777" w:rsidR="00887B2A" w:rsidRPr="00314844" w:rsidRDefault="00860382" w:rsidP="00314844">
            <w:pPr>
              <w:jc w:val="both"/>
            </w:pPr>
            <w:proofErr w:type="spellStart"/>
            <w:r w:rsidRPr="00314844">
              <w:t>Design</w:t>
            </w:r>
            <w:proofErr w:type="spellEnd"/>
            <w:r w:rsidRPr="00314844">
              <w:t xml:space="preserve"> </w:t>
            </w:r>
            <w:proofErr w:type="spellStart"/>
            <w:r w:rsidRPr="00314844">
              <w:t>by</w:t>
            </w:r>
            <w:proofErr w:type="spellEnd"/>
            <w:r w:rsidRPr="00314844">
              <w:t xml:space="preserve"> </w:t>
            </w:r>
            <w:proofErr w:type="spellStart"/>
            <w:r w:rsidRPr="00314844">
              <w:t>Contract</w:t>
            </w:r>
            <w:proofErr w:type="spellEnd"/>
          </w:p>
        </w:tc>
        <w:tc>
          <w:tcPr>
            <w:tcW w:w="715" w:type="dxa"/>
          </w:tcPr>
          <w:p w14:paraId="78645B5A" w14:textId="77777777" w:rsidR="00887B2A" w:rsidRPr="00314844" w:rsidRDefault="00860382" w:rsidP="00314844">
            <w:pPr>
              <w:jc w:val="both"/>
            </w:pPr>
            <w:r w:rsidRPr="00314844">
              <w:t>15%</w:t>
            </w:r>
          </w:p>
        </w:tc>
      </w:tr>
      <w:tr w:rsidR="00887B2A" w:rsidRPr="00314844" w14:paraId="1F6D7F24" w14:textId="77777777" w:rsidTr="00314844">
        <w:tc>
          <w:tcPr>
            <w:tcW w:w="4703" w:type="dxa"/>
          </w:tcPr>
          <w:p w14:paraId="6433D3AE" w14:textId="77777777" w:rsidR="00887B2A" w:rsidRPr="00314844" w:rsidRDefault="00860382" w:rsidP="00314844">
            <w:pPr>
              <w:jc w:val="both"/>
            </w:pPr>
            <w:r w:rsidRPr="00314844">
              <w:t>Programación defensiva</w:t>
            </w:r>
          </w:p>
        </w:tc>
        <w:tc>
          <w:tcPr>
            <w:tcW w:w="715" w:type="dxa"/>
          </w:tcPr>
          <w:p w14:paraId="334CABF4" w14:textId="77777777" w:rsidR="00887B2A" w:rsidRPr="00314844" w:rsidRDefault="00860382" w:rsidP="00314844">
            <w:pPr>
              <w:jc w:val="both"/>
            </w:pPr>
            <w:r w:rsidRPr="00314844">
              <w:t>10%</w:t>
            </w:r>
          </w:p>
        </w:tc>
      </w:tr>
      <w:tr w:rsidR="00887B2A" w:rsidRPr="00314844" w14:paraId="53F6C705" w14:textId="77777777" w:rsidTr="00314844">
        <w:tc>
          <w:tcPr>
            <w:tcW w:w="4703" w:type="dxa"/>
          </w:tcPr>
          <w:p w14:paraId="46B35734" w14:textId="77777777" w:rsidR="00887B2A" w:rsidRPr="00314844" w:rsidRDefault="00860382" w:rsidP="00314844">
            <w:pPr>
              <w:jc w:val="both"/>
            </w:pPr>
            <w:r w:rsidRPr="00314844">
              <w:t>Manejo de errores y excepciones</w:t>
            </w:r>
          </w:p>
        </w:tc>
        <w:tc>
          <w:tcPr>
            <w:tcW w:w="715" w:type="dxa"/>
          </w:tcPr>
          <w:p w14:paraId="69253889" w14:textId="77777777" w:rsidR="00887B2A" w:rsidRPr="00314844" w:rsidRDefault="00860382" w:rsidP="00314844">
            <w:pPr>
              <w:jc w:val="both"/>
            </w:pPr>
            <w:r w:rsidRPr="00314844">
              <w:t>15%</w:t>
            </w:r>
          </w:p>
        </w:tc>
      </w:tr>
      <w:tr w:rsidR="00887B2A" w:rsidRPr="00314844" w14:paraId="54F0CFF1" w14:textId="77777777" w:rsidTr="00314844">
        <w:tc>
          <w:tcPr>
            <w:tcW w:w="4703" w:type="dxa"/>
          </w:tcPr>
          <w:p w14:paraId="3D3DF032" w14:textId="77777777" w:rsidR="00887B2A" w:rsidRPr="00314844" w:rsidRDefault="00860382" w:rsidP="00314844">
            <w:pPr>
              <w:jc w:val="both"/>
            </w:pPr>
            <w:r w:rsidRPr="00314844">
              <w:t>Concurrencia</w:t>
            </w:r>
          </w:p>
        </w:tc>
        <w:tc>
          <w:tcPr>
            <w:tcW w:w="715" w:type="dxa"/>
          </w:tcPr>
          <w:p w14:paraId="0C347ECA" w14:textId="77777777" w:rsidR="00887B2A" w:rsidRPr="00314844" w:rsidRDefault="00860382" w:rsidP="00314844">
            <w:pPr>
              <w:jc w:val="both"/>
            </w:pPr>
            <w:r w:rsidRPr="00314844">
              <w:t>15%</w:t>
            </w:r>
          </w:p>
        </w:tc>
      </w:tr>
      <w:tr w:rsidR="00887B2A" w:rsidRPr="00314844" w14:paraId="23484421" w14:textId="77777777" w:rsidTr="00314844">
        <w:tc>
          <w:tcPr>
            <w:tcW w:w="4703" w:type="dxa"/>
          </w:tcPr>
          <w:p w14:paraId="3566321C" w14:textId="77777777" w:rsidR="00887B2A" w:rsidRPr="00314844" w:rsidRDefault="00860382" w:rsidP="00314844">
            <w:pPr>
              <w:jc w:val="both"/>
            </w:pPr>
            <w:r w:rsidRPr="00314844">
              <w:t>Tolerancia a fallas</w:t>
            </w:r>
          </w:p>
        </w:tc>
        <w:tc>
          <w:tcPr>
            <w:tcW w:w="715" w:type="dxa"/>
          </w:tcPr>
          <w:p w14:paraId="2C9D22AE" w14:textId="77777777" w:rsidR="00887B2A" w:rsidRPr="00314844" w:rsidRDefault="00860382" w:rsidP="00314844">
            <w:pPr>
              <w:jc w:val="both"/>
            </w:pPr>
            <w:r w:rsidRPr="00314844">
              <w:t>15%</w:t>
            </w:r>
          </w:p>
        </w:tc>
      </w:tr>
      <w:tr w:rsidR="00887B2A" w:rsidRPr="00314844" w14:paraId="292F8EF3" w14:textId="77777777" w:rsidTr="00314844">
        <w:tc>
          <w:tcPr>
            <w:tcW w:w="4703" w:type="dxa"/>
          </w:tcPr>
          <w:p w14:paraId="266A7471" w14:textId="77777777" w:rsidR="00887B2A" w:rsidRPr="00314844" w:rsidRDefault="00860382" w:rsidP="00314844">
            <w:pPr>
              <w:jc w:val="both"/>
            </w:pPr>
            <w:r w:rsidRPr="00314844">
              <w:t>Pruebas y evidencias</w:t>
            </w:r>
          </w:p>
        </w:tc>
        <w:tc>
          <w:tcPr>
            <w:tcW w:w="715" w:type="dxa"/>
          </w:tcPr>
          <w:p w14:paraId="5D01CD58" w14:textId="77777777" w:rsidR="00887B2A" w:rsidRPr="00314844" w:rsidRDefault="00860382" w:rsidP="00314844">
            <w:pPr>
              <w:jc w:val="both"/>
            </w:pPr>
            <w:r w:rsidRPr="00314844">
              <w:t>5%</w:t>
            </w:r>
          </w:p>
        </w:tc>
      </w:tr>
      <w:tr w:rsidR="00887B2A" w:rsidRPr="00314844" w14:paraId="5D34427D" w14:textId="77777777" w:rsidTr="00314844">
        <w:tc>
          <w:tcPr>
            <w:tcW w:w="4703" w:type="dxa"/>
          </w:tcPr>
          <w:p w14:paraId="208BBBEC" w14:textId="77777777" w:rsidR="00887B2A" w:rsidRPr="00314844" w:rsidRDefault="00860382" w:rsidP="00314844">
            <w:pPr>
              <w:jc w:val="both"/>
            </w:pPr>
            <w:r w:rsidRPr="00314844">
              <w:t>Calidad de código y documentación</w:t>
            </w:r>
          </w:p>
        </w:tc>
        <w:tc>
          <w:tcPr>
            <w:tcW w:w="715" w:type="dxa"/>
          </w:tcPr>
          <w:p w14:paraId="2BB516B1" w14:textId="77777777" w:rsidR="00887B2A" w:rsidRPr="00314844" w:rsidRDefault="00860382" w:rsidP="00314844">
            <w:pPr>
              <w:jc w:val="both"/>
            </w:pPr>
            <w:r w:rsidRPr="00314844">
              <w:t>5%</w:t>
            </w:r>
          </w:p>
        </w:tc>
      </w:tr>
      <w:tr w:rsidR="00887B2A" w:rsidRPr="00314844" w14:paraId="186B977C" w14:textId="77777777" w:rsidTr="00314844">
        <w:tc>
          <w:tcPr>
            <w:tcW w:w="4703" w:type="dxa"/>
          </w:tcPr>
          <w:p w14:paraId="38E7AC79" w14:textId="77777777" w:rsidR="00887B2A" w:rsidRPr="00314844" w:rsidRDefault="00860382" w:rsidP="00314844">
            <w:pPr>
              <w:jc w:val="both"/>
            </w:pPr>
            <w:r w:rsidRPr="00314844">
              <w:t>TOTAL</w:t>
            </w:r>
          </w:p>
        </w:tc>
        <w:tc>
          <w:tcPr>
            <w:tcW w:w="715" w:type="dxa"/>
          </w:tcPr>
          <w:p w14:paraId="2AD0697D" w14:textId="77777777" w:rsidR="00887B2A" w:rsidRPr="00314844" w:rsidRDefault="00860382" w:rsidP="00314844">
            <w:pPr>
              <w:jc w:val="both"/>
            </w:pPr>
            <w:r w:rsidRPr="00314844">
              <w:t>100%</w:t>
            </w:r>
          </w:p>
        </w:tc>
      </w:tr>
    </w:tbl>
    <w:p w14:paraId="0FFD068C" w14:textId="77777777" w:rsidR="00314844" w:rsidRDefault="00314844" w:rsidP="00314844">
      <w:pPr>
        <w:pStyle w:val="Ttulo1"/>
        <w:jc w:val="both"/>
      </w:pPr>
    </w:p>
    <w:p w14:paraId="49BAB281" w14:textId="77777777" w:rsidR="00314844" w:rsidRDefault="00314844" w:rsidP="00314844">
      <w:pPr>
        <w:jc w:val="both"/>
        <w:rPr>
          <w:rFonts w:asciiTheme="majorHAnsi" w:eastAsiaTheme="majorEastAsia" w:hAnsiTheme="majorHAnsi" w:cstheme="majorBidi"/>
          <w:b/>
          <w:bCs/>
          <w:color w:val="365F91" w:themeColor="accent1" w:themeShade="BF"/>
          <w:sz w:val="30"/>
          <w:szCs w:val="28"/>
        </w:rPr>
      </w:pPr>
      <w:r>
        <w:br w:type="page"/>
      </w:r>
    </w:p>
    <w:p w14:paraId="729F36ED" w14:textId="78F0D224" w:rsidR="00887B2A" w:rsidRPr="00314844" w:rsidRDefault="00860382" w:rsidP="00314844">
      <w:pPr>
        <w:pStyle w:val="Ttulo1"/>
        <w:jc w:val="both"/>
      </w:pPr>
      <w:r w:rsidRPr="00314844">
        <w:lastRenderedPageBreak/>
        <w:t>12. ETAPA II – EXAMEN FINAL</w:t>
      </w:r>
    </w:p>
    <w:p w14:paraId="610B1BDB" w14:textId="77777777" w:rsidR="00887B2A" w:rsidRPr="00314844" w:rsidRDefault="00860382" w:rsidP="00314844">
      <w:pPr>
        <w:jc w:val="both"/>
      </w:pPr>
      <w:r w:rsidRPr="00314844">
        <w:t>La segunda etapa corresponde principalmente a las Unidades 3 y 4. El equipo deberá evolucionar la versión aprobada en el parcial. No se permitirá reiniciar el proyecto como una solución completamente diferente.</w:t>
      </w:r>
    </w:p>
    <w:tbl>
      <w:tblPr>
        <w:tblStyle w:val="Tablaconcuadrcula"/>
        <w:tblW w:w="0" w:type="auto"/>
        <w:tblLook w:val="04A0" w:firstRow="1" w:lastRow="0" w:firstColumn="1" w:lastColumn="0" w:noHBand="0" w:noVBand="1"/>
      </w:tblPr>
      <w:tblGrid>
        <w:gridCol w:w="4703"/>
        <w:gridCol w:w="4703"/>
      </w:tblGrid>
      <w:tr w:rsidR="00887B2A" w:rsidRPr="00314844" w14:paraId="224B8790" w14:textId="77777777">
        <w:tc>
          <w:tcPr>
            <w:tcW w:w="4703" w:type="dxa"/>
            <w:shd w:val="clear" w:color="auto" w:fill="D9EAF7"/>
          </w:tcPr>
          <w:p w14:paraId="023880D8" w14:textId="77777777" w:rsidR="00887B2A" w:rsidRPr="00314844" w:rsidRDefault="00860382" w:rsidP="00314844">
            <w:pPr>
              <w:jc w:val="both"/>
            </w:pPr>
            <w:r w:rsidRPr="00314844">
              <w:rPr>
                <w:b/>
              </w:rPr>
              <w:t>Componente</w:t>
            </w:r>
          </w:p>
        </w:tc>
        <w:tc>
          <w:tcPr>
            <w:tcW w:w="4703" w:type="dxa"/>
            <w:shd w:val="clear" w:color="auto" w:fill="D9EAF7"/>
          </w:tcPr>
          <w:p w14:paraId="4CB3A19B" w14:textId="77777777" w:rsidR="00887B2A" w:rsidRPr="00314844" w:rsidRDefault="00860382" w:rsidP="00314844">
            <w:pPr>
              <w:jc w:val="both"/>
            </w:pPr>
            <w:r w:rsidRPr="00314844">
              <w:rPr>
                <w:b/>
              </w:rPr>
              <w:t>Requisito mínimo</w:t>
            </w:r>
          </w:p>
        </w:tc>
      </w:tr>
      <w:tr w:rsidR="00887B2A" w:rsidRPr="00314844" w14:paraId="0DA7A3D3" w14:textId="77777777">
        <w:tc>
          <w:tcPr>
            <w:tcW w:w="4703" w:type="dxa"/>
          </w:tcPr>
          <w:p w14:paraId="469C5808" w14:textId="77777777" w:rsidR="00887B2A" w:rsidRPr="00314844" w:rsidRDefault="00860382" w:rsidP="00314844">
            <w:pPr>
              <w:jc w:val="both"/>
            </w:pPr>
            <w:r w:rsidRPr="00314844">
              <w:t>Estados/tablas</w:t>
            </w:r>
          </w:p>
        </w:tc>
        <w:tc>
          <w:tcPr>
            <w:tcW w:w="4703" w:type="dxa"/>
          </w:tcPr>
          <w:p w14:paraId="76EA1800" w14:textId="77777777" w:rsidR="00887B2A" w:rsidRPr="00314844" w:rsidRDefault="00860382" w:rsidP="00314844">
            <w:pPr>
              <w:jc w:val="both"/>
            </w:pPr>
            <w:r w:rsidRPr="00314844">
              <w:t>Máquina de estados, construcción table-</w:t>
            </w:r>
            <w:proofErr w:type="spellStart"/>
            <w:r w:rsidRPr="00314844">
              <w:t>driven</w:t>
            </w:r>
            <w:proofErr w:type="spellEnd"/>
            <w:r w:rsidRPr="00314844">
              <w:t xml:space="preserve"> u otra técnica equivalente cuando sea pertinente.</w:t>
            </w:r>
          </w:p>
        </w:tc>
      </w:tr>
      <w:tr w:rsidR="00887B2A" w:rsidRPr="00314844" w14:paraId="5269A781" w14:textId="77777777">
        <w:tc>
          <w:tcPr>
            <w:tcW w:w="4703" w:type="dxa"/>
          </w:tcPr>
          <w:p w14:paraId="734497D0" w14:textId="77777777" w:rsidR="00887B2A" w:rsidRPr="00314844" w:rsidRDefault="00860382" w:rsidP="00314844">
            <w:pPr>
              <w:jc w:val="both"/>
            </w:pPr>
            <w:r w:rsidRPr="00314844">
              <w:t>Configuración</w:t>
            </w:r>
          </w:p>
        </w:tc>
        <w:tc>
          <w:tcPr>
            <w:tcW w:w="4703" w:type="dxa"/>
          </w:tcPr>
          <w:p w14:paraId="2980EF50" w14:textId="77777777" w:rsidR="00887B2A" w:rsidRPr="00314844" w:rsidRDefault="00860382" w:rsidP="00314844">
            <w:pPr>
              <w:jc w:val="both"/>
            </w:pPr>
            <w:r w:rsidRPr="00314844">
              <w:t xml:space="preserve">Configuración externalizada y al menos un mecanismo de </w:t>
            </w:r>
            <w:proofErr w:type="spellStart"/>
            <w:r w:rsidRPr="00314844">
              <w:t>feature</w:t>
            </w:r>
            <w:proofErr w:type="spellEnd"/>
            <w:r w:rsidRPr="00314844">
              <w:t xml:space="preserve"> </w:t>
            </w:r>
            <w:proofErr w:type="spellStart"/>
            <w:r w:rsidRPr="00314844">
              <w:t>flag</w:t>
            </w:r>
            <w:proofErr w:type="spellEnd"/>
            <w:r w:rsidRPr="00314844">
              <w:t xml:space="preserve"> cuando resulte pertinente.</w:t>
            </w:r>
          </w:p>
        </w:tc>
      </w:tr>
      <w:tr w:rsidR="00887B2A" w:rsidRPr="00314844" w14:paraId="72D4FE9F" w14:textId="77777777">
        <w:tc>
          <w:tcPr>
            <w:tcW w:w="4703" w:type="dxa"/>
          </w:tcPr>
          <w:p w14:paraId="3A4BD8BB" w14:textId="77777777" w:rsidR="00887B2A" w:rsidRPr="00314844" w:rsidRDefault="00860382" w:rsidP="00314844">
            <w:pPr>
              <w:jc w:val="both"/>
            </w:pPr>
            <w:r w:rsidRPr="00314844">
              <w:t>Internacionalización</w:t>
            </w:r>
          </w:p>
        </w:tc>
        <w:tc>
          <w:tcPr>
            <w:tcW w:w="4703" w:type="dxa"/>
          </w:tcPr>
          <w:p w14:paraId="0AC641BF" w14:textId="77777777" w:rsidR="00887B2A" w:rsidRPr="00314844" w:rsidRDefault="00860382" w:rsidP="00314844">
            <w:pPr>
              <w:jc w:val="both"/>
            </w:pPr>
            <w:r w:rsidRPr="00314844">
              <w:t>Soporte i18n/l10n cuando el dominio lo justifique; de no aplicar, justificar la decisión.</w:t>
            </w:r>
          </w:p>
        </w:tc>
      </w:tr>
      <w:tr w:rsidR="00887B2A" w:rsidRPr="00314844" w14:paraId="089E2AD0" w14:textId="77777777">
        <w:tc>
          <w:tcPr>
            <w:tcW w:w="4703" w:type="dxa"/>
          </w:tcPr>
          <w:p w14:paraId="7039097A" w14:textId="77777777" w:rsidR="00887B2A" w:rsidRPr="00314844" w:rsidRDefault="00860382" w:rsidP="00314844">
            <w:pPr>
              <w:jc w:val="both"/>
            </w:pPr>
            <w:r w:rsidRPr="00314844">
              <w:t>Distribución</w:t>
            </w:r>
          </w:p>
        </w:tc>
        <w:tc>
          <w:tcPr>
            <w:tcW w:w="4703" w:type="dxa"/>
          </w:tcPr>
          <w:p w14:paraId="572D86EE" w14:textId="77777777" w:rsidR="00887B2A" w:rsidRPr="00314844" w:rsidRDefault="00860382" w:rsidP="00314844">
            <w:pPr>
              <w:jc w:val="both"/>
            </w:pPr>
            <w:r w:rsidRPr="00314844">
              <w:t>API REST/</w:t>
            </w:r>
            <w:proofErr w:type="spellStart"/>
            <w:r w:rsidRPr="00314844">
              <w:t>gRPC</w:t>
            </w:r>
            <w:proofErr w:type="spellEnd"/>
            <w:r w:rsidRPr="00314844">
              <w:t>, mensajería u otro mecanismo de integración apropiado.</w:t>
            </w:r>
          </w:p>
        </w:tc>
      </w:tr>
      <w:tr w:rsidR="00887B2A" w:rsidRPr="00314844" w14:paraId="60380AD3" w14:textId="77777777">
        <w:tc>
          <w:tcPr>
            <w:tcW w:w="4703" w:type="dxa"/>
          </w:tcPr>
          <w:p w14:paraId="36DD1294" w14:textId="77777777" w:rsidR="00887B2A" w:rsidRPr="00314844" w:rsidRDefault="00860382" w:rsidP="00314844">
            <w:pPr>
              <w:jc w:val="both"/>
            </w:pPr>
            <w:r w:rsidRPr="00314844">
              <w:t>Contenedores</w:t>
            </w:r>
          </w:p>
        </w:tc>
        <w:tc>
          <w:tcPr>
            <w:tcW w:w="4703" w:type="dxa"/>
          </w:tcPr>
          <w:p w14:paraId="5A1E8743" w14:textId="77777777" w:rsidR="00887B2A" w:rsidRPr="00314844" w:rsidRDefault="00860382" w:rsidP="00314844">
            <w:pPr>
              <w:jc w:val="both"/>
            </w:pPr>
            <w:r w:rsidRPr="00314844">
              <w:t>Contenerización cuando sea técnicamente pertinente.</w:t>
            </w:r>
          </w:p>
        </w:tc>
      </w:tr>
      <w:tr w:rsidR="00887B2A" w:rsidRPr="00314844" w14:paraId="760A7251" w14:textId="77777777">
        <w:tc>
          <w:tcPr>
            <w:tcW w:w="4703" w:type="dxa"/>
          </w:tcPr>
          <w:p w14:paraId="610439A9" w14:textId="77777777" w:rsidR="00887B2A" w:rsidRPr="00314844" w:rsidRDefault="00860382" w:rsidP="00314844">
            <w:pPr>
              <w:jc w:val="both"/>
            </w:pPr>
            <w:proofErr w:type="spellStart"/>
            <w:r w:rsidRPr="00314844">
              <w:t>Observabilidad</w:t>
            </w:r>
            <w:proofErr w:type="spellEnd"/>
          </w:p>
        </w:tc>
        <w:tc>
          <w:tcPr>
            <w:tcW w:w="4703" w:type="dxa"/>
          </w:tcPr>
          <w:p w14:paraId="7A24EFA4" w14:textId="77777777" w:rsidR="00887B2A" w:rsidRPr="00314844" w:rsidRDefault="00860382" w:rsidP="00314844">
            <w:pPr>
              <w:jc w:val="both"/>
            </w:pPr>
            <w:r w:rsidRPr="00314844">
              <w:t>Logs estructurados y métricas; trazas cuando la arquitectura lo requiera.</w:t>
            </w:r>
          </w:p>
        </w:tc>
      </w:tr>
      <w:tr w:rsidR="00887B2A" w:rsidRPr="00314844" w14:paraId="45B7067E" w14:textId="77777777">
        <w:tc>
          <w:tcPr>
            <w:tcW w:w="4703" w:type="dxa"/>
          </w:tcPr>
          <w:p w14:paraId="09D0847E" w14:textId="77777777" w:rsidR="00887B2A" w:rsidRPr="00314844" w:rsidRDefault="00860382" w:rsidP="00314844">
            <w:pPr>
              <w:jc w:val="both"/>
            </w:pPr>
            <w:r w:rsidRPr="00314844">
              <w:t>Rendimiento</w:t>
            </w:r>
          </w:p>
        </w:tc>
        <w:tc>
          <w:tcPr>
            <w:tcW w:w="4703" w:type="dxa"/>
          </w:tcPr>
          <w:p w14:paraId="1F777B04" w14:textId="77777777" w:rsidR="00887B2A" w:rsidRPr="00314844" w:rsidRDefault="00860382" w:rsidP="00314844">
            <w:pPr>
              <w:jc w:val="both"/>
            </w:pPr>
            <w:proofErr w:type="spellStart"/>
            <w:r w:rsidRPr="00314844">
              <w:t>Baseline</w:t>
            </w:r>
            <w:proofErr w:type="spellEnd"/>
            <w:r w:rsidRPr="00314844">
              <w:t xml:space="preserve">, </w:t>
            </w:r>
            <w:proofErr w:type="spellStart"/>
            <w:r w:rsidRPr="00314844">
              <w:t>profiling</w:t>
            </w:r>
            <w:proofErr w:type="spellEnd"/>
            <w:r w:rsidRPr="00314844">
              <w:t>/medición, identificación de cuello de botella y optimización.</w:t>
            </w:r>
          </w:p>
        </w:tc>
      </w:tr>
      <w:tr w:rsidR="00887B2A" w:rsidRPr="00314844" w14:paraId="45C443D7" w14:textId="77777777">
        <w:tc>
          <w:tcPr>
            <w:tcW w:w="4703" w:type="dxa"/>
          </w:tcPr>
          <w:p w14:paraId="1980F8E7" w14:textId="77777777" w:rsidR="00887B2A" w:rsidRPr="00314844" w:rsidRDefault="00860382" w:rsidP="00314844">
            <w:pPr>
              <w:jc w:val="both"/>
            </w:pPr>
            <w:r w:rsidRPr="00314844">
              <w:t>Refactorización</w:t>
            </w:r>
          </w:p>
        </w:tc>
        <w:tc>
          <w:tcPr>
            <w:tcW w:w="4703" w:type="dxa"/>
          </w:tcPr>
          <w:p w14:paraId="03D96354" w14:textId="77777777" w:rsidR="00887B2A" w:rsidRPr="00314844" w:rsidRDefault="00860382" w:rsidP="00314844">
            <w:pPr>
              <w:jc w:val="both"/>
            </w:pPr>
            <w:r w:rsidRPr="00314844">
              <w:t xml:space="preserve">Code </w:t>
            </w:r>
            <w:proofErr w:type="spellStart"/>
            <w:r w:rsidRPr="00314844">
              <w:t>smells</w:t>
            </w:r>
            <w:proofErr w:type="spellEnd"/>
            <w:r w:rsidRPr="00314844">
              <w:t xml:space="preserve"> identificados y refactorización respaldada por pruebas.</w:t>
            </w:r>
          </w:p>
        </w:tc>
      </w:tr>
      <w:tr w:rsidR="00887B2A" w:rsidRPr="00314844" w14:paraId="7C76D843" w14:textId="77777777">
        <w:tc>
          <w:tcPr>
            <w:tcW w:w="4703" w:type="dxa"/>
          </w:tcPr>
          <w:p w14:paraId="156B5D09" w14:textId="77777777" w:rsidR="00887B2A" w:rsidRPr="00314844" w:rsidRDefault="00860382" w:rsidP="00314844">
            <w:pPr>
              <w:jc w:val="both"/>
            </w:pPr>
            <w:r w:rsidRPr="00314844">
              <w:t>Mantenimiento</w:t>
            </w:r>
          </w:p>
        </w:tc>
        <w:tc>
          <w:tcPr>
            <w:tcW w:w="4703" w:type="dxa"/>
          </w:tcPr>
          <w:p w14:paraId="52DCD226" w14:textId="77777777" w:rsidR="00887B2A" w:rsidRPr="00314844" w:rsidRDefault="00860382" w:rsidP="00314844">
            <w:pPr>
              <w:jc w:val="both"/>
            </w:pPr>
            <w:r w:rsidRPr="00314844">
              <w:t>Al menos 4 cambios clasificados por tipo de mantenimiento.</w:t>
            </w:r>
          </w:p>
        </w:tc>
      </w:tr>
      <w:tr w:rsidR="00887B2A" w:rsidRPr="00314844" w14:paraId="61D926DD" w14:textId="77777777">
        <w:tc>
          <w:tcPr>
            <w:tcW w:w="4703" w:type="dxa"/>
          </w:tcPr>
          <w:p w14:paraId="76538815" w14:textId="77777777" w:rsidR="00887B2A" w:rsidRPr="00314844" w:rsidRDefault="00860382" w:rsidP="00314844">
            <w:pPr>
              <w:jc w:val="both"/>
            </w:pPr>
            <w:r w:rsidRPr="00314844">
              <w:t>Legacy</w:t>
            </w:r>
          </w:p>
        </w:tc>
        <w:tc>
          <w:tcPr>
            <w:tcW w:w="4703" w:type="dxa"/>
          </w:tcPr>
          <w:p w14:paraId="7D9896AB" w14:textId="77777777" w:rsidR="00887B2A" w:rsidRPr="00314844" w:rsidRDefault="00860382" w:rsidP="00314844">
            <w:pPr>
              <w:jc w:val="both"/>
            </w:pPr>
            <w:r w:rsidRPr="00314844">
              <w:t xml:space="preserve">Análisis y pruebas de caracterización sobre un componente existente o una versión deliberadamente </w:t>
            </w:r>
            <w:proofErr w:type="spellStart"/>
            <w:r w:rsidRPr="00314844">
              <w:t>legacy</w:t>
            </w:r>
            <w:proofErr w:type="spellEnd"/>
            <w:r w:rsidRPr="00314844">
              <w:t>.</w:t>
            </w:r>
          </w:p>
        </w:tc>
      </w:tr>
      <w:tr w:rsidR="00887B2A" w:rsidRPr="00314844" w14:paraId="27C6CC3B" w14:textId="77777777">
        <w:tc>
          <w:tcPr>
            <w:tcW w:w="4703" w:type="dxa"/>
          </w:tcPr>
          <w:p w14:paraId="62B4D927" w14:textId="77777777" w:rsidR="00887B2A" w:rsidRPr="00314844" w:rsidRDefault="00860382" w:rsidP="00314844">
            <w:pPr>
              <w:jc w:val="both"/>
            </w:pPr>
            <w:r w:rsidRPr="00314844">
              <w:t>Ingeniería reversa</w:t>
            </w:r>
          </w:p>
        </w:tc>
        <w:tc>
          <w:tcPr>
            <w:tcW w:w="4703" w:type="dxa"/>
          </w:tcPr>
          <w:p w14:paraId="4EFBAA73" w14:textId="77777777" w:rsidR="00887B2A" w:rsidRPr="00314844" w:rsidRDefault="00860382" w:rsidP="00314844">
            <w:pPr>
              <w:jc w:val="both"/>
            </w:pPr>
            <w:r w:rsidRPr="00314844">
              <w:t>Recuperación de arquitectura/dependencias a partir del código.</w:t>
            </w:r>
          </w:p>
        </w:tc>
      </w:tr>
      <w:tr w:rsidR="00887B2A" w:rsidRPr="00314844" w14:paraId="1F6D42DE" w14:textId="77777777">
        <w:tc>
          <w:tcPr>
            <w:tcW w:w="4703" w:type="dxa"/>
          </w:tcPr>
          <w:p w14:paraId="1095ADBB" w14:textId="77777777" w:rsidR="00887B2A" w:rsidRPr="00314844" w:rsidRDefault="00860382" w:rsidP="00314844">
            <w:pPr>
              <w:jc w:val="both"/>
            </w:pPr>
            <w:r w:rsidRPr="00314844">
              <w:t>Reingeniería</w:t>
            </w:r>
          </w:p>
        </w:tc>
        <w:tc>
          <w:tcPr>
            <w:tcW w:w="4703" w:type="dxa"/>
          </w:tcPr>
          <w:p w14:paraId="59369E8C" w14:textId="77777777" w:rsidR="00887B2A" w:rsidRPr="00314844" w:rsidRDefault="00860382" w:rsidP="00314844">
            <w:pPr>
              <w:jc w:val="both"/>
            </w:pPr>
            <w:r w:rsidRPr="00314844">
              <w:t>Evolución o modernización incremental de un componente.</w:t>
            </w:r>
          </w:p>
        </w:tc>
      </w:tr>
    </w:tbl>
    <w:p w14:paraId="3DAB089A" w14:textId="77777777" w:rsidR="00887B2A" w:rsidRPr="00314844" w:rsidRDefault="00860382" w:rsidP="00314844">
      <w:pPr>
        <w:pStyle w:val="Ttulo1"/>
        <w:jc w:val="both"/>
      </w:pPr>
      <w:r w:rsidRPr="00314844">
        <w:t>13. Rúbrica del Examen Final</w:t>
      </w:r>
    </w:p>
    <w:tbl>
      <w:tblPr>
        <w:tblStyle w:val="Tablaconcuadrcula"/>
        <w:tblW w:w="0" w:type="auto"/>
        <w:tblLook w:val="04A0" w:firstRow="1" w:lastRow="0" w:firstColumn="1" w:lastColumn="0" w:noHBand="0" w:noVBand="1"/>
      </w:tblPr>
      <w:tblGrid>
        <w:gridCol w:w="4703"/>
        <w:gridCol w:w="754"/>
      </w:tblGrid>
      <w:tr w:rsidR="00887B2A" w:rsidRPr="00314844" w14:paraId="057AF30F" w14:textId="77777777" w:rsidTr="00314844">
        <w:tc>
          <w:tcPr>
            <w:tcW w:w="4703" w:type="dxa"/>
            <w:shd w:val="clear" w:color="auto" w:fill="D9EAF7"/>
          </w:tcPr>
          <w:p w14:paraId="6575E07F" w14:textId="77777777" w:rsidR="00887B2A" w:rsidRPr="00314844" w:rsidRDefault="00860382" w:rsidP="00314844">
            <w:pPr>
              <w:jc w:val="both"/>
            </w:pPr>
            <w:r w:rsidRPr="00314844">
              <w:rPr>
                <w:b/>
              </w:rPr>
              <w:t>Criterio</w:t>
            </w:r>
          </w:p>
        </w:tc>
        <w:tc>
          <w:tcPr>
            <w:tcW w:w="715" w:type="dxa"/>
            <w:shd w:val="clear" w:color="auto" w:fill="D9EAF7"/>
          </w:tcPr>
          <w:p w14:paraId="76325F32" w14:textId="77777777" w:rsidR="00887B2A" w:rsidRPr="00314844" w:rsidRDefault="00860382" w:rsidP="00314844">
            <w:pPr>
              <w:jc w:val="both"/>
            </w:pPr>
            <w:r w:rsidRPr="00314844">
              <w:rPr>
                <w:b/>
              </w:rPr>
              <w:t>Peso</w:t>
            </w:r>
          </w:p>
        </w:tc>
      </w:tr>
      <w:tr w:rsidR="00887B2A" w:rsidRPr="00314844" w14:paraId="1D2FDBB6" w14:textId="77777777" w:rsidTr="00314844">
        <w:tc>
          <w:tcPr>
            <w:tcW w:w="4703" w:type="dxa"/>
          </w:tcPr>
          <w:p w14:paraId="58CB3D85" w14:textId="77777777" w:rsidR="00887B2A" w:rsidRPr="00314844" w:rsidRDefault="00860382" w:rsidP="00314844">
            <w:pPr>
              <w:jc w:val="both"/>
            </w:pPr>
            <w:r w:rsidRPr="00314844">
              <w:t>Estados y construcción basada en tablas</w:t>
            </w:r>
          </w:p>
        </w:tc>
        <w:tc>
          <w:tcPr>
            <w:tcW w:w="715" w:type="dxa"/>
          </w:tcPr>
          <w:p w14:paraId="08040491" w14:textId="77777777" w:rsidR="00887B2A" w:rsidRPr="00314844" w:rsidRDefault="00860382" w:rsidP="00314844">
            <w:pPr>
              <w:jc w:val="both"/>
            </w:pPr>
            <w:r w:rsidRPr="00314844">
              <w:t>10%</w:t>
            </w:r>
          </w:p>
        </w:tc>
      </w:tr>
      <w:tr w:rsidR="00887B2A" w:rsidRPr="00314844" w14:paraId="6F4D2CEC" w14:textId="77777777" w:rsidTr="00314844">
        <w:tc>
          <w:tcPr>
            <w:tcW w:w="4703" w:type="dxa"/>
          </w:tcPr>
          <w:p w14:paraId="500C8EF6" w14:textId="77777777" w:rsidR="00887B2A" w:rsidRPr="00314844" w:rsidRDefault="00860382" w:rsidP="00314844">
            <w:pPr>
              <w:jc w:val="both"/>
            </w:pPr>
            <w:r w:rsidRPr="00314844">
              <w:t>Configuración e internacionalización</w:t>
            </w:r>
          </w:p>
        </w:tc>
        <w:tc>
          <w:tcPr>
            <w:tcW w:w="715" w:type="dxa"/>
          </w:tcPr>
          <w:p w14:paraId="0CD555E7" w14:textId="77777777" w:rsidR="00887B2A" w:rsidRPr="00314844" w:rsidRDefault="00860382" w:rsidP="00314844">
            <w:pPr>
              <w:jc w:val="both"/>
            </w:pPr>
            <w:r w:rsidRPr="00314844">
              <w:t>5%</w:t>
            </w:r>
          </w:p>
        </w:tc>
      </w:tr>
      <w:tr w:rsidR="00887B2A" w:rsidRPr="00314844" w14:paraId="268D20B8" w14:textId="77777777" w:rsidTr="00314844">
        <w:tc>
          <w:tcPr>
            <w:tcW w:w="4703" w:type="dxa"/>
          </w:tcPr>
          <w:p w14:paraId="7EC147CD" w14:textId="77777777" w:rsidR="00887B2A" w:rsidRPr="00314844" w:rsidRDefault="00860382" w:rsidP="00314844">
            <w:pPr>
              <w:jc w:val="both"/>
            </w:pPr>
            <w:r w:rsidRPr="00314844">
              <w:t>API / integración / distribución</w:t>
            </w:r>
          </w:p>
        </w:tc>
        <w:tc>
          <w:tcPr>
            <w:tcW w:w="715" w:type="dxa"/>
          </w:tcPr>
          <w:p w14:paraId="57EC7D3B" w14:textId="77777777" w:rsidR="00887B2A" w:rsidRPr="00314844" w:rsidRDefault="00860382" w:rsidP="00314844">
            <w:pPr>
              <w:jc w:val="both"/>
            </w:pPr>
            <w:r w:rsidRPr="00314844">
              <w:t>10%</w:t>
            </w:r>
          </w:p>
        </w:tc>
      </w:tr>
      <w:tr w:rsidR="00887B2A" w:rsidRPr="00314844" w14:paraId="5ECA6067" w14:textId="77777777" w:rsidTr="00314844">
        <w:tc>
          <w:tcPr>
            <w:tcW w:w="4703" w:type="dxa"/>
          </w:tcPr>
          <w:p w14:paraId="0F2CF5FC" w14:textId="77777777" w:rsidR="00887B2A" w:rsidRPr="00314844" w:rsidRDefault="00860382" w:rsidP="00314844">
            <w:pPr>
              <w:jc w:val="both"/>
            </w:pPr>
            <w:r w:rsidRPr="00314844">
              <w:t>Contenedorización</w:t>
            </w:r>
          </w:p>
        </w:tc>
        <w:tc>
          <w:tcPr>
            <w:tcW w:w="715" w:type="dxa"/>
          </w:tcPr>
          <w:p w14:paraId="4AE56E6E" w14:textId="77777777" w:rsidR="00887B2A" w:rsidRPr="00314844" w:rsidRDefault="00860382" w:rsidP="00314844">
            <w:pPr>
              <w:jc w:val="both"/>
            </w:pPr>
            <w:r w:rsidRPr="00314844">
              <w:t>5%</w:t>
            </w:r>
          </w:p>
        </w:tc>
      </w:tr>
      <w:tr w:rsidR="00887B2A" w:rsidRPr="00314844" w14:paraId="5C4A065D" w14:textId="77777777" w:rsidTr="00314844">
        <w:tc>
          <w:tcPr>
            <w:tcW w:w="4703" w:type="dxa"/>
          </w:tcPr>
          <w:p w14:paraId="14E14595" w14:textId="77777777" w:rsidR="00887B2A" w:rsidRPr="00314844" w:rsidRDefault="00860382" w:rsidP="00314844">
            <w:pPr>
              <w:jc w:val="both"/>
            </w:pPr>
            <w:proofErr w:type="spellStart"/>
            <w:r w:rsidRPr="00314844">
              <w:t>Observabilidad</w:t>
            </w:r>
            <w:proofErr w:type="spellEnd"/>
          </w:p>
        </w:tc>
        <w:tc>
          <w:tcPr>
            <w:tcW w:w="715" w:type="dxa"/>
          </w:tcPr>
          <w:p w14:paraId="213729C4" w14:textId="77777777" w:rsidR="00887B2A" w:rsidRPr="00314844" w:rsidRDefault="00860382" w:rsidP="00314844">
            <w:pPr>
              <w:jc w:val="both"/>
            </w:pPr>
            <w:r w:rsidRPr="00314844">
              <w:t>10%</w:t>
            </w:r>
          </w:p>
        </w:tc>
      </w:tr>
      <w:tr w:rsidR="00887B2A" w:rsidRPr="00314844" w14:paraId="3FF669BE" w14:textId="77777777" w:rsidTr="00314844">
        <w:tc>
          <w:tcPr>
            <w:tcW w:w="4703" w:type="dxa"/>
          </w:tcPr>
          <w:p w14:paraId="1EE3068A" w14:textId="77777777" w:rsidR="00887B2A" w:rsidRPr="00314844" w:rsidRDefault="00860382" w:rsidP="00314844">
            <w:pPr>
              <w:jc w:val="both"/>
            </w:pPr>
            <w:proofErr w:type="spellStart"/>
            <w:r w:rsidRPr="00314844">
              <w:t>Profiling</w:t>
            </w:r>
            <w:proofErr w:type="spellEnd"/>
            <w:r w:rsidRPr="00314844">
              <w:t xml:space="preserve"> y rendimiento</w:t>
            </w:r>
          </w:p>
        </w:tc>
        <w:tc>
          <w:tcPr>
            <w:tcW w:w="715" w:type="dxa"/>
          </w:tcPr>
          <w:p w14:paraId="067E8D11" w14:textId="77777777" w:rsidR="00887B2A" w:rsidRPr="00314844" w:rsidRDefault="00860382" w:rsidP="00314844">
            <w:pPr>
              <w:jc w:val="both"/>
            </w:pPr>
            <w:r w:rsidRPr="00314844">
              <w:t>10%</w:t>
            </w:r>
          </w:p>
        </w:tc>
      </w:tr>
      <w:tr w:rsidR="00887B2A" w:rsidRPr="00314844" w14:paraId="5992B6A9" w14:textId="77777777" w:rsidTr="00314844">
        <w:tc>
          <w:tcPr>
            <w:tcW w:w="4703" w:type="dxa"/>
          </w:tcPr>
          <w:p w14:paraId="6B436A13" w14:textId="77777777" w:rsidR="00887B2A" w:rsidRPr="00314844" w:rsidRDefault="00860382" w:rsidP="00314844">
            <w:pPr>
              <w:jc w:val="both"/>
            </w:pPr>
            <w:r w:rsidRPr="00314844">
              <w:t>Refactorización</w:t>
            </w:r>
          </w:p>
        </w:tc>
        <w:tc>
          <w:tcPr>
            <w:tcW w:w="715" w:type="dxa"/>
          </w:tcPr>
          <w:p w14:paraId="144942C2" w14:textId="77777777" w:rsidR="00887B2A" w:rsidRPr="00314844" w:rsidRDefault="00860382" w:rsidP="00314844">
            <w:pPr>
              <w:jc w:val="both"/>
            </w:pPr>
            <w:r w:rsidRPr="00314844">
              <w:t>15%</w:t>
            </w:r>
          </w:p>
        </w:tc>
      </w:tr>
      <w:tr w:rsidR="00887B2A" w:rsidRPr="00314844" w14:paraId="4926C24C" w14:textId="77777777" w:rsidTr="00314844">
        <w:tc>
          <w:tcPr>
            <w:tcW w:w="4703" w:type="dxa"/>
          </w:tcPr>
          <w:p w14:paraId="6C765559" w14:textId="77777777" w:rsidR="00887B2A" w:rsidRPr="00314844" w:rsidRDefault="00860382" w:rsidP="00314844">
            <w:pPr>
              <w:jc w:val="both"/>
            </w:pPr>
            <w:r w:rsidRPr="00314844">
              <w:t>Mantenimiento</w:t>
            </w:r>
          </w:p>
        </w:tc>
        <w:tc>
          <w:tcPr>
            <w:tcW w:w="715" w:type="dxa"/>
          </w:tcPr>
          <w:p w14:paraId="12B51D03" w14:textId="77777777" w:rsidR="00887B2A" w:rsidRPr="00314844" w:rsidRDefault="00860382" w:rsidP="00314844">
            <w:pPr>
              <w:jc w:val="both"/>
            </w:pPr>
            <w:r w:rsidRPr="00314844">
              <w:t>10%</w:t>
            </w:r>
          </w:p>
        </w:tc>
      </w:tr>
      <w:tr w:rsidR="00887B2A" w:rsidRPr="00314844" w14:paraId="36214433" w14:textId="77777777" w:rsidTr="00314844">
        <w:tc>
          <w:tcPr>
            <w:tcW w:w="4703" w:type="dxa"/>
          </w:tcPr>
          <w:p w14:paraId="6EF8BF03" w14:textId="77777777" w:rsidR="00887B2A" w:rsidRPr="00314844" w:rsidRDefault="00860382" w:rsidP="00314844">
            <w:pPr>
              <w:jc w:val="both"/>
            </w:pPr>
            <w:r w:rsidRPr="00314844">
              <w:t>Ingeniería reversa</w:t>
            </w:r>
          </w:p>
        </w:tc>
        <w:tc>
          <w:tcPr>
            <w:tcW w:w="715" w:type="dxa"/>
          </w:tcPr>
          <w:p w14:paraId="57C4DB63" w14:textId="77777777" w:rsidR="00887B2A" w:rsidRPr="00314844" w:rsidRDefault="00860382" w:rsidP="00314844">
            <w:pPr>
              <w:jc w:val="both"/>
            </w:pPr>
            <w:r w:rsidRPr="00314844">
              <w:t>10%</w:t>
            </w:r>
          </w:p>
        </w:tc>
      </w:tr>
      <w:tr w:rsidR="00887B2A" w:rsidRPr="00314844" w14:paraId="3724F439" w14:textId="77777777" w:rsidTr="00314844">
        <w:tc>
          <w:tcPr>
            <w:tcW w:w="4703" w:type="dxa"/>
          </w:tcPr>
          <w:p w14:paraId="35422D33" w14:textId="77777777" w:rsidR="00887B2A" w:rsidRPr="00314844" w:rsidRDefault="00860382" w:rsidP="00314844">
            <w:pPr>
              <w:jc w:val="both"/>
            </w:pPr>
            <w:r w:rsidRPr="00314844">
              <w:t>Reingeniería / modernización</w:t>
            </w:r>
          </w:p>
        </w:tc>
        <w:tc>
          <w:tcPr>
            <w:tcW w:w="715" w:type="dxa"/>
          </w:tcPr>
          <w:p w14:paraId="46CCBABE" w14:textId="77777777" w:rsidR="00887B2A" w:rsidRPr="00314844" w:rsidRDefault="00860382" w:rsidP="00314844">
            <w:pPr>
              <w:jc w:val="both"/>
            </w:pPr>
            <w:r w:rsidRPr="00314844">
              <w:t>10%</w:t>
            </w:r>
          </w:p>
        </w:tc>
      </w:tr>
      <w:tr w:rsidR="00887B2A" w:rsidRPr="00314844" w14:paraId="5EF5957B" w14:textId="77777777" w:rsidTr="00314844">
        <w:tc>
          <w:tcPr>
            <w:tcW w:w="4703" w:type="dxa"/>
          </w:tcPr>
          <w:p w14:paraId="1FBA0973" w14:textId="77777777" w:rsidR="00887B2A" w:rsidRPr="00314844" w:rsidRDefault="00860382" w:rsidP="00314844">
            <w:pPr>
              <w:jc w:val="both"/>
            </w:pPr>
            <w:r w:rsidRPr="00314844">
              <w:t>Pruebas y evidencia técnica</w:t>
            </w:r>
          </w:p>
        </w:tc>
        <w:tc>
          <w:tcPr>
            <w:tcW w:w="715" w:type="dxa"/>
          </w:tcPr>
          <w:p w14:paraId="3F0932FB" w14:textId="77777777" w:rsidR="00887B2A" w:rsidRPr="00314844" w:rsidRDefault="00860382" w:rsidP="00314844">
            <w:pPr>
              <w:jc w:val="both"/>
            </w:pPr>
            <w:r w:rsidRPr="00314844">
              <w:t>3%</w:t>
            </w:r>
          </w:p>
        </w:tc>
      </w:tr>
      <w:tr w:rsidR="00887B2A" w:rsidRPr="00314844" w14:paraId="1ACFD17E" w14:textId="77777777" w:rsidTr="00314844">
        <w:tc>
          <w:tcPr>
            <w:tcW w:w="4703" w:type="dxa"/>
          </w:tcPr>
          <w:p w14:paraId="0E7488C5" w14:textId="77777777" w:rsidR="00887B2A" w:rsidRPr="00314844" w:rsidRDefault="00860382" w:rsidP="00314844">
            <w:pPr>
              <w:jc w:val="both"/>
            </w:pPr>
            <w:r w:rsidRPr="00314844">
              <w:t>Documentación y calidad del código</w:t>
            </w:r>
          </w:p>
        </w:tc>
        <w:tc>
          <w:tcPr>
            <w:tcW w:w="715" w:type="dxa"/>
          </w:tcPr>
          <w:p w14:paraId="27AFB56D" w14:textId="77777777" w:rsidR="00887B2A" w:rsidRPr="00314844" w:rsidRDefault="00860382" w:rsidP="00314844">
            <w:pPr>
              <w:jc w:val="both"/>
            </w:pPr>
            <w:r w:rsidRPr="00314844">
              <w:t>2%</w:t>
            </w:r>
          </w:p>
        </w:tc>
      </w:tr>
      <w:tr w:rsidR="00887B2A" w:rsidRPr="00314844" w14:paraId="6A470A0B" w14:textId="77777777" w:rsidTr="00314844">
        <w:tc>
          <w:tcPr>
            <w:tcW w:w="4703" w:type="dxa"/>
          </w:tcPr>
          <w:p w14:paraId="31A49FC6" w14:textId="77777777" w:rsidR="00887B2A" w:rsidRPr="00314844" w:rsidRDefault="00860382" w:rsidP="00314844">
            <w:pPr>
              <w:jc w:val="both"/>
            </w:pPr>
            <w:r w:rsidRPr="00314844">
              <w:t>TOTAL</w:t>
            </w:r>
          </w:p>
        </w:tc>
        <w:tc>
          <w:tcPr>
            <w:tcW w:w="715" w:type="dxa"/>
          </w:tcPr>
          <w:p w14:paraId="13922FF8" w14:textId="77777777" w:rsidR="00887B2A" w:rsidRPr="00314844" w:rsidRDefault="00860382" w:rsidP="00314844">
            <w:pPr>
              <w:jc w:val="both"/>
            </w:pPr>
            <w:r w:rsidRPr="00314844">
              <w:t>100%</w:t>
            </w:r>
          </w:p>
        </w:tc>
      </w:tr>
    </w:tbl>
    <w:p w14:paraId="425936BE" w14:textId="77777777" w:rsidR="00887B2A" w:rsidRPr="00314844" w:rsidRDefault="00860382" w:rsidP="00314844">
      <w:pPr>
        <w:pStyle w:val="Ttulo1"/>
        <w:jc w:val="both"/>
      </w:pPr>
      <w:r w:rsidRPr="00314844">
        <w:lastRenderedPageBreak/>
        <w:t>14. Reto de evolución obligatorio</w:t>
      </w:r>
    </w:p>
    <w:p w14:paraId="7395DC54" w14:textId="77777777" w:rsidR="00887B2A" w:rsidRPr="00314844" w:rsidRDefault="00860382" w:rsidP="00314844">
      <w:pPr>
        <w:jc w:val="both"/>
      </w:pPr>
      <w:r w:rsidRPr="00314844">
        <w:t>El equipo deberá demostrar una evolución observable entre el parcial y el final. La evolución deberá estar sustentada en Git y en métricas/evidencias.</w:t>
      </w:r>
    </w:p>
    <w:p w14:paraId="57328364" w14:textId="77777777" w:rsidR="00887B2A" w:rsidRPr="00314844" w:rsidRDefault="00860382" w:rsidP="00314844">
      <w:pPr>
        <w:jc w:val="both"/>
      </w:pPr>
      <w:r w:rsidRPr="00314844">
        <w:rPr>
          <w:b/>
        </w:rPr>
        <w:t>v0.x → v1.0 PARCIAL → v1.x → v2.0 FINAL</w:t>
      </w:r>
    </w:p>
    <w:p w14:paraId="47E77D5A" w14:textId="77777777" w:rsidR="00887B2A" w:rsidRPr="00314844" w:rsidRDefault="00860382" w:rsidP="00314844">
      <w:pPr>
        <w:jc w:val="both"/>
      </w:pPr>
      <w:r w:rsidRPr="00314844">
        <w:t xml:space="preserve">La evolución puede incluir nuevas funcionalidades, pero la calificación </w:t>
      </w:r>
      <w:proofErr w:type="gramStart"/>
      <w:r w:rsidRPr="00314844">
        <w:t>se centrará principalmente en</w:t>
      </w:r>
      <w:proofErr w:type="gramEnd"/>
      <w:r w:rsidRPr="00314844">
        <w:t xml:space="preserve"> cómo se mejora la construcción del software.</w:t>
      </w:r>
    </w:p>
    <w:p w14:paraId="16C0C05D" w14:textId="77777777" w:rsidR="00887B2A" w:rsidRPr="00314844" w:rsidRDefault="00860382" w:rsidP="00314844">
      <w:pPr>
        <w:pStyle w:val="Ttulo1"/>
        <w:jc w:val="both"/>
      </w:pPr>
      <w:r w:rsidRPr="00314844">
        <w:t>15. Repositorio y trazabilidad</w:t>
      </w:r>
    </w:p>
    <w:p w14:paraId="7BA05B04" w14:textId="77777777" w:rsidR="00887B2A" w:rsidRPr="00314844" w:rsidRDefault="00860382" w:rsidP="00314844">
      <w:pPr>
        <w:pStyle w:val="Listaconvietas"/>
        <w:jc w:val="both"/>
      </w:pPr>
      <w:r w:rsidRPr="00314844">
        <w:t>El proyecto deberá utilizar Git desde la primera semana.</w:t>
      </w:r>
    </w:p>
    <w:p w14:paraId="51D0A13D" w14:textId="77777777" w:rsidR="00887B2A" w:rsidRPr="00314844" w:rsidRDefault="00860382" w:rsidP="00314844">
      <w:pPr>
        <w:pStyle w:val="Listaconvietas"/>
        <w:jc w:val="both"/>
      </w:pPr>
      <w:r w:rsidRPr="00314844">
        <w:t>Cada integrante deberá realizar contribuciones identificables.</w:t>
      </w:r>
    </w:p>
    <w:p w14:paraId="4BC67382" w14:textId="77777777" w:rsidR="00887B2A" w:rsidRPr="00314844" w:rsidRDefault="00860382" w:rsidP="00314844">
      <w:pPr>
        <w:pStyle w:val="Listaconvietas"/>
        <w:jc w:val="both"/>
      </w:pPr>
      <w:r w:rsidRPr="00314844">
        <w:t xml:space="preserve">Los </w:t>
      </w:r>
      <w:proofErr w:type="spellStart"/>
      <w:r w:rsidRPr="00314844">
        <w:t>commits</w:t>
      </w:r>
      <w:proofErr w:type="spellEnd"/>
      <w:r w:rsidRPr="00314844">
        <w:t xml:space="preserve"> deberán describir cambios relevantes.</w:t>
      </w:r>
    </w:p>
    <w:p w14:paraId="174A0D9B" w14:textId="77777777" w:rsidR="00887B2A" w:rsidRPr="00314844" w:rsidRDefault="00860382" w:rsidP="00314844">
      <w:pPr>
        <w:pStyle w:val="Listaconvietas"/>
        <w:jc w:val="both"/>
      </w:pPr>
      <w:r w:rsidRPr="00314844">
        <w:t>El historial deberá conservar la versión presentada en el parcial.</w:t>
      </w:r>
    </w:p>
    <w:p w14:paraId="0EF8C2D0" w14:textId="77777777" w:rsidR="00887B2A" w:rsidRPr="00314844" w:rsidRDefault="00860382" w:rsidP="00314844">
      <w:pPr>
        <w:pStyle w:val="Listaconvietas"/>
        <w:jc w:val="both"/>
      </w:pPr>
      <w:r w:rsidRPr="00314844">
        <w:t>El README deberá permitir instalar, configurar, ejecutar y probar el sistema.</w:t>
      </w:r>
    </w:p>
    <w:p w14:paraId="78564E52" w14:textId="77777777" w:rsidR="00887B2A" w:rsidRPr="00314844" w:rsidRDefault="00860382" w:rsidP="00314844">
      <w:pPr>
        <w:pStyle w:val="Listaconvietas"/>
        <w:jc w:val="both"/>
      </w:pPr>
      <w:r w:rsidRPr="00314844">
        <w:t xml:space="preserve">Se deberá </w:t>
      </w:r>
      <w:proofErr w:type="gramStart"/>
      <w:r w:rsidRPr="00314844">
        <w:t>incluir .</w:t>
      </w:r>
      <w:proofErr w:type="spellStart"/>
      <w:r w:rsidRPr="00314844">
        <w:t>gitignore</w:t>
      </w:r>
      <w:proofErr w:type="spellEnd"/>
      <w:proofErr w:type="gramEnd"/>
      <w:r w:rsidRPr="00314844">
        <w:t xml:space="preserve"> </w:t>
      </w:r>
      <w:proofErr w:type="gramStart"/>
      <w:r w:rsidRPr="00314844">
        <w:t>y .</w:t>
      </w:r>
      <w:proofErr w:type="spellStart"/>
      <w:r w:rsidRPr="00314844">
        <w:t>env</w:t>
      </w:r>
      <w:proofErr w:type="gramEnd"/>
      <w:r w:rsidRPr="00314844">
        <w:t>.example</w:t>
      </w:r>
      <w:proofErr w:type="spellEnd"/>
      <w:r w:rsidRPr="00314844">
        <w:t xml:space="preserve"> cuando se utilicen variables de entorno.</w:t>
      </w:r>
    </w:p>
    <w:p w14:paraId="220798CD" w14:textId="77777777" w:rsidR="00887B2A" w:rsidRPr="00314844" w:rsidRDefault="00860382" w:rsidP="00314844">
      <w:pPr>
        <w:pStyle w:val="Listaconvietas"/>
        <w:jc w:val="both"/>
      </w:pPr>
      <w:r w:rsidRPr="00314844">
        <w:t>No deberán almacenarse secretos, claves API, contraseñas ni credenciales en el repositorio.</w:t>
      </w:r>
    </w:p>
    <w:p w14:paraId="187DB170" w14:textId="77777777" w:rsidR="00887B2A" w:rsidRPr="00314844" w:rsidRDefault="00860382" w:rsidP="00314844">
      <w:pPr>
        <w:pStyle w:val="Ttulo1"/>
        <w:jc w:val="both"/>
      </w:pPr>
      <w:r w:rsidRPr="00314844">
        <w:t>16. Estructura sugerida del repositorio</w:t>
      </w:r>
    </w:p>
    <w:p w14:paraId="290CDBAC" w14:textId="77777777" w:rsidR="00887B2A" w:rsidRPr="00314844" w:rsidRDefault="00860382" w:rsidP="00314844">
      <w:pPr>
        <w:pStyle w:val="Listaconvietas2"/>
        <w:jc w:val="both"/>
      </w:pPr>
      <w:proofErr w:type="spellStart"/>
      <w:r w:rsidRPr="00314844">
        <w:t>project-name</w:t>
      </w:r>
      <w:proofErr w:type="spellEnd"/>
      <w:r w:rsidRPr="00314844">
        <w:t>/</w:t>
      </w:r>
    </w:p>
    <w:p w14:paraId="6D5421FC" w14:textId="77777777" w:rsidR="00887B2A" w:rsidRPr="00314844" w:rsidRDefault="00860382" w:rsidP="00314844">
      <w:pPr>
        <w:pStyle w:val="Listaconvietas2"/>
        <w:jc w:val="both"/>
      </w:pPr>
      <w:proofErr w:type="spellStart"/>
      <w:r w:rsidRPr="00314844">
        <w:t>src</w:t>
      </w:r>
      <w:proofErr w:type="spellEnd"/>
      <w:r w:rsidRPr="00314844">
        <w:t>/</w:t>
      </w:r>
    </w:p>
    <w:p w14:paraId="4FA8ABD8" w14:textId="77777777" w:rsidR="00887B2A" w:rsidRPr="00314844" w:rsidRDefault="00860382" w:rsidP="00314844">
      <w:pPr>
        <w:pStyle w:val="Listaconvietas2"/>
        <w:jc w:val="both"/>
      </w:pPr>
      <w:proofErr w:type="spellStart"/>
      <w:r w:rsidRPr="00314844">
        <w:t>tests</w:t>
      </w:r>
      <w:proofErr w:type="spellEnd"/>
      <w:r w:rsidRPr="00314844">
        <w:t>/</w:t>
      </w:r>
    </w:p>
    <w:p w14:paraId="14D55B82" w14:textId="77777777" w:rsidR="00887B2A" w:rsidRPr="00314844" w:rsidRDefault="00860382" w:rsidP="00314844">
      <w:pPr>
        <w:pStyle w:val="Listaconvietas2"/>
        <w:jc w:val="both"/>
      </w:pPr>
      <w:proofErr w:type="spellStart"/>
      <w:r w:rsidRPr="00314844">
        <w:t>docs</w:t>
      </w:r>
      <w:proofErr w:type="spellEnd"/>
      <w:r w:rsidRPr="00314844">
        <w:t>/</w:t>
      </w:r>
    </w:p>
    <w:p w14:paraId="58243C21" w14:textId="77777777" w:rsidR="00887B2A" w:rsidRPr="00314844" w:rsidRDefault="00860382" w:rsidP="00314844">
      <w:pPr>
        <w:pStyle w:val="Listaconvietas2"/>
        <w:jc w:val="both"/>
      </w:pPr>
      <w:proofErr w:type="spellStart"/>
      <w:r w:rsidRPr="00314844">
        <w:t>config</w:t>
      </w:r>
      <w:proofErr w:type="spellEnd"/>
      <w:r w:rsidRPr="00314844">
        <w:t>/</w:t>
      </w:r>
    </w:p>
    <w:p w14:paraId="012396C8" w14:textId="77777777" w:rsidR="00887B2A" w:rsidRPr="00314844" w:rsidRDefault="00860382" w:rsidP="00314844">
      <w:pPr>
        <w:pStyle w:val="Listaconvietas2"/>
        <w:jc w:val="both"/>
      </w:pPr>
      <w:proofErr w:type="spellStart"/>
      <w:r w:rsidRPr="00314844">
        <w:t>deployment</w:t>
      </w:r>
      <w:proofErr w:type="spellEnd"/>
      <w:r w:rsidRPr="00314844">
        <w:t>/</w:t>
      </w:r>
    </w:p>
    <w:p w14:paraId="4D5C337F" w14:textId="77777777" w:rsidR="00887B2A" w:rsidRPr="00314844" w:rsidRDefault="00860382" w:rsidP="00314844">
      <w:pPr>
        <w:pStyle w:val="Listaconvietas2"/>
        <w:jc w:val="both"/>
      </w:pPr>
      <w:r w:rsidRPr="00314844">
        <w:t>scripts/</w:t>
      </w:r>
    </w:p>
    <w:p w14:paraId="65307BDB" w14:textId="77777777" w:rsidR="00887B2A" w:rsidRPr="00314844" w:rsidRDefault="00860382" w:rsidP="00314844">
      <w:pPr>
        <w:pStyle w:val="Listaconvietas2"/>
        <w:jc w:val="both"/>
      </w:pPr>
      <w:proofErr w:type="spellStart"/>
      <w:r w:rsidRPr="00314844">
        <w:t>benchmarks</w:t>
      </w:r>
      <w:proofErr w:type="spellEnd"/>
      <w:r w:rsidRPr="00314844">
        <w:t>/</w:t>
      </w:r>
    </w:p>
    <w:p w14:paraId="100C7B5F" w14:textId="77777777" w:rsidR="00887B2A" w:rsidRPr="00314844" w:rsidRDefault="00860382" w:rsidP="00314844">
      <w:pPr>
        <w:pStyle w:val="Listaconvietas2"/>
        <w:jc w:val="both"/>
      </w:pPr>
      <w:proofErr w:type="spellStart"/>
      <w:r w:rsidRPr="00314844">
        <w:t>legacy</w:t>
      </w:r>
      <w:proofErr w:type="spellEnd"/>
      <w:r w:rsidRPr="00314844">
        <w:t>/ (si corresponde)</w:t>
      </w:r>
    </w:p>
    <w:p w14:paraId="49E593D3" w14:textId="77777777" w:rsidR="00887B2A" w:rsidRPr="00314844" w:rsidRDefault="00860382" w:rsidP="00314844">
      <w:pPr>
        <w:pStyle w:val="Listaconvietas2"/>
        <w:jc w:val="both"/>
      </w:pPr>
      <w:proofErr w:type="spellStart"/>
      <w:r w:rsidRPr="00314844">
        <w:t>Dockerfile</w:t>
      </w:r>
      <w:proofErr w:type="spellEnd"/>
      <w:r w:rsidRPr="00314844">
        <w:t xml:space="preserve"> (si corresponde)</w:t>
      </w:r>
    </w:p>
    <w:p w14:paraId="0764D4DB" w14:textId="77777777" w:rsidR="00887B2A" w:rsidRPr="00314844" w:rsidRDefault="00860382" w:rsidP="00314844">
      <w:pPr>
        <w:pStyle w:val="Listaconvietas2"/>
        <w:jc w:val="both"/>
      </w:pPr>
      <w:proofErr w:type="spellStart"/>
      <w:r w:rsidRPr="00314844">
        <w:t>docker-compose.yml</w:t>
      </w:r>
      <w:proofErr w:type="spellEnd"/>
      <w:r w:rsidRPr="00314844">
        <w:t xml:space="preserve"> (si corresponde)</w:t>
      </w:r>
    </w:p>
    <w:p w14:paraId="424688CF" w14:textId="77777777" w:rsidR="00887B2A" w:rsidRPr="00314844" w:rsidRDefault="00860382" w:rsidP="00314844">
      <w:pPr>
        <w:pStyle w:val="Listaconvietas2"/>
        <w:jc w:val="both"/>
      </w:pPr>
      <w:r w:rsidRPr="00314844">
        <w:t>README.md</w:t>
      </w:r>
    </w:p>
    <w:p w14:paraId="26FB5055" w14:textId="77777777" w:rsidR="00887B2A" w:rsidRPr="00314844" w:rsidRDefault="00860382" w:rsidP="00314844">
      <w:pPr>
        <w:pStyle w:val="Listaconvietas2"/>
        <w:jc w:val="both"/>
      </w:pPr>
      <w:r w:rsidRPr="00314844">
        <w:t>CHANGELOG.md</w:t>
      </w:r>
    </w:p>
    <w:p w14:paraId="12458C45" w14:textId="77777777" w:rsidR="00887B2A" w:rsidRPr="00314844" w:rsidRDefault="00860382" w:rsidP="00314844">
      <w:pPr>
        <w:pStyle w:val="Listaconvietas2"/>
        <w:jc w:val="both"/>
      </w:pPr>
      <w:proofErr w:type="gramStart"/>
      <w:r w:rsidRPr="00314844">
        <w:t>.</w:t>
      </w:r>
      <w:proofErr w:type="spellStart"/>
      <w:r w:rsidRPr="00314844">
        <w:t>env</w:t>
      </w:r>
      <w:proofErr w:type="gramEnd"/>
      <w:r w:rsidRPr="00314844">
        <w:t>.example</w:t>
      </w:r>
      <w:proofErr w:type="spellEnd"/>
    </w:p>
    <w:p w14:paraId="1123002C" w14:textId="77777777" w:rsidR="00887B2A" w:rsidRPr="00314844" w:rsidRDefault="00860382" w:rsidP="00314844">
      <w:pPr>
        <w:pStyle w:val="Listaconvietas2"/>
        <w:jc w:val="both"/>
      </w:pPr>
      <w:proofErr w:type="gramStart"/>
      <w:r w:rsidRPr="00314844">
        <w:t>.</w:t>
      </w:r>
      <w:proofErr w:type="spellStart"/>
      <w:r w:rsidRPr="00314844">
        <w:t>gitignore</w:t>
      </w:r>
      <w:proofErr w:type="spellEnd"/>
      <w:proofErr w:type="gramEnd"/>
    </w:p>
    <w:p w14:paraId="06CA47F1" w14:textId="77777777" w:rsidR="00887B2A" w:rsidRPr="00314844" w:rsidRDefault="00860382" w:rsidP="00314844">
      <w:pPr>
        <w:pStyle w:val="Ttulo1"/>
        <w:jc w:val="both"/>
      </w:pPr>
      <w:r w:rsidRPr="00314844">
        <w:t>17. Documento técnico parcial</w:t>
      </w:r>
    </w:p>
    <w:p w14:paraId="1936A59F" w14:textId="77777777" w:rsidR="00887B2A" w:rsidRPr="00314844" w:rsidRDefault="00860382" w:rsidP="00314844">
      <w:pPr>
        <w:pStyle w:val="Listaconnmeros"/>
        <w:jc w:val="both"/>
      </w:pPr>
      <w:r w:rsidRPr="00314844">
        <w:t>Descripción del problema y usuarios.</w:t>
      </w:r>
    </w:p>
    <w:p w14:paraId="607C79A9" w14:textId="77777777" w:rsidR="00887B2A" w:rsidRPr="00314844" w:rsidRDefault="00860382" w:rsidP="00314844">
      <w:pPr>
        <w:pStyle w:val="Listaconnmeros"/>
        <w:jc w:val="both"/>
      </w:pPr>
      <w:r w:rsidRPr="00314844">
        <w:t>Alcance y requisitos principales.</w:t>
      </w:r>
    </w:p>
    <w:p w14:paraId="22542B60" w14:textId="77777777" w:rsidR="00887B2A" w:rsidRPr="00314844" w:rsidRDefault="00860382" w:rsidP="00314844">
      <w:pPr>
        <w:pStyle w:val="Listaconnmeros"/>
        <w:jc w:val="both"/>
      </w:pPr>
      <w:r w:rsidRPr="00314844">
        <w:t>Arquitectura y decisiones técnicas.</w:t>
      </w:r>
    </w:p>
    <w:p w14:paraId="1210D9B2" w14:textId="77777777" w:rsidR="00887B2A" w:rsidRPr="00314844" w:rsidRDefault="00860382" w:rsidP="00314844">
      <w:pPr>
        <w:pStyle w:val="Listaconnmeros"/>
        <w:jc w:val="both"/>
      </w:pPr>
      <w:r w:rsidRPr="00314844">
        <w:t>Dependencias y reúso.</w:t>
      </w:r>
    </w:p>
    <w:p w14:paraId="2B7C30A5" w14:textId="77777777" w:rsidR="00887B2A" w:rsidRPr="00314844" w:rsidRDefault="00860382" w:rsidP="00314844">
      <w:pPr>
        <w:pStyle w:val="Listaconnmeros"/>
        <w:jc w:val="both"/>
      </w:pPr>
      <w:r w:rsidRPr="00314844">
        <w:t xml:space="preserve">Problemas de </w:t>
      </w:r>
      <w:proofErr w:type="spellStart"/>
      <w:r w:rsidRPr="00314844">
        <w:t>runtime</w:t>
      </w:r>
      <w:proofErr w:type="spellEnd"/>
      <w:r w:rsidRPr="00314844">
        <w:t>.</w:t>
      </w:r>
    </w:p>
    <w:p w14:paraId="5662FF82" w14:textId="77777777" w:rsidR="00887B2A" w:rsidRPr="00314844" w:rsidRDefault="00860382" w:rsidP="00314844">
      <w:pPr>
        <w:pStyle w:val="Listaconnmeros"/>
        <w:jc w:val="both"/>
      </w:pPr>
      <w:r w:rsidRPr="00314844">
        <w:t>Contratos y programación defensiva.</w:t>
      </w:r>
    </w:p>
    <w:p w14:paraId="2EF108B3" w14:textId="77777777" w:rsidR="00887B2A" w:rsidRPr="00314844" w:rsidRDefault="00860382" w:rsidP="00314844">
      <w:pPr>
        <w:pStyle w:val="Listaconnmeros"/>
        <w:jc w:val="both"/>
      </w:pPr>
      <w:r w:rsidRPr="00314844">
        <w:t>Estrategia de errores y excepciones.</w:t>
      </w:r>
    </w:p>
    <w:p w14:paraId="6FE79922" w14:textId="77777777" w:rsidR="00887B2A" w:rsidRPr="00314844" w:rsidRDefault="00860382" w:rsidP="00314844">
      <w:pPr>
        <w:pStyle w:val="Listaconnmeros"/>
        <w:jc w:val="both"/>
      </w:pPr>
      <w:r w:rsidRPr="00314844">
        <w:lastRenderedPageBreak/>
        <w:t>Concurrencia.</w:t>
      </w:r>
    </w:p>
    <w:p w14:paraId="22EAB2F3" w14:textId="77777777" w:rsidR="00887B2A" w:rsidRPr="00314844" w:rsidRDefault="00860382" w:rsidP="00314844">
      <w:pPr>
        <w:pStyle w:val="Listaconnmeros"/>
        <w:jc w:val="both"/>
      </w:pPr>
      <w:r w:rsidRPr="00314844">
        <w:t>Tolerancia a fallas.</w:t>
      </w:r>
    </w:p>
    <w:p w14:paraId="20DFE906" w14:textId="77777777" w:rsidR="00887B2A" w:rsidRPr="00314844" w:rsidRDefault="00860382" w:rsidP="00314844">
      <w:pPr>
        <w:pStyle w:val="Listaconnmeros"/>
        <w:jc w:val="both"/>
      </w:pPr>
      <w:r w:rsidRPr="00314844">
        <w:t>Pruebas y resultados.</w:t>
      </w:r>
    </w:p>
    <w:p w14:paraId="48FB4F5D" w14:textId="77777777" w:rsidR="00887B2A" w:rsidRPr="00314844" w:rsidRDefault="00860382" w:rsidP="00314844">
      <w:pPr>
        <w:pStyle w:val="Listaconnmeros"/>
        <w:jc w:val="both"/>
      </w:pPr>
      <w:r w:rsidRPr="00314844">
        <w:t>Limitaciones y trabajo futuro.</w:t>
      </w:r>
    </w:p>
    <w:p w14:paraId="6C2087DC" w14:textId="77777777" w:rsidR="00887B2A" w:rsidRPr="00314844" w:rsidRDefault="00860382" w:rsidP="00314844">
      <w:pPr>
        <w:pStyle w:val="Ttulo1"/>
        <w:jc w:val="both"/>
      </w:pPr>
      <w:r w:rsidRPr="00314844">
        <w:t>18. Documento técnico final</w:t>
      </w:r>
    </w:p>
    <w:p w14:paraId="37090466" w14:textId="77777777" w:rsidR="00887B2A" w:rsidRPr="00314844" w:rsidRDefault="00860382" w:rsidP="00314844">
      <w:pPr>
        <w:pStyle w:val="Listaconnmeros"/>
        <w:jc w:val="both"/>
      </w:pPr>
      <w:r w:rsidRPr="00314844">
        <w:t>Resumen de la evolución desde el parcial.</w:t>
      </w:r>
    </w:p>
    <w:p w14:paraId="6FFA9218" w14:textId="77777777" w:rsidR="00887B2A" w:rsidRPr="00314844" w:rsidRDefault="00860382" w:rsidP="00314844">
      <w:pPr>
        <w:pStyle w:val="Listaconnmeros"/>
        <w:jc w:val="both"/>
      </w:pPr>
      <w:r w:rsidRPr="00314844">
        <w:t>Arquitectura inicial y arquitectura evolucionada.</w:t>
      </w:r>
    </w:p>
    <w:p w14:paraId="7AC3A923" w14:textId="77777777" w:rsidR="00887B2A" w:rsidRPr="00314844" w:rsidRDefault="00860382" w:rsidP="00314844">
      <w:pPr>
        <w:pStyle w:val="Listaconnmeros"/>
        <w:jc w:val="both"/>
      </w:pPr>
      <w:r w:rsidRPr="00314844">
        <w:t>Estados, tablas y configuración.</w:t>
      </w:r>
    </w:p>
    <w:p w14:paraId="3F3C9ED3" w14:textId="77777777" w:rsidR="00887B2A" w:rsidRPr="00314844" w:rsidRDefault="00860382" w:rsidP="00314844">
      <w:pPr>
        <w:pStyle w:val="Listaconnmeros"/>
        <w:jc w:val="both"/>
      </w:pPr>
      <w:r w:rsidRPr="00314844">
        <w:t>Distribución e integración.</w:t>
      </w:r>
    </w:p>
    <w:p w14:paraId="13A5C8EA" w14:textId="77777777" w:rsidR="00887B2A" w:rsidRPr="00314844" w:rsidRDefault="00860382" w:rsidP="00314844">
      <w:pPr>
        <w:pStyle w:val="Listaconnmeros"/>
        <w:jc w:val="both"/>
      </w:pPr>
      <w:proofErr w:type="spellStart"/>
      <w:r w:rsidRPr="00314844">
        <w:t>Observabilidad</w:t>
      </w:r>
      <w:proofErr w:type="spellEnd"/>
      <w:r w:rsidRPr="00314844">
        <w:t>.</w:t>
      </w:r>
    </w:p>
    <w:p w14:paraId="5A197EB1" w14:textId="77777777" w:rsidR="00887B2A" w:rsidRPr="00314844" w:rsidRDefault="00860382" w:rsidP="00314844">
      <w:pPr>
        <w:pStyle w:val="Listaconnmeros"/>
        <w:jc w:val="both"/>
      </w:pPr>
      <w:proofErr w:type="spellStart"/>
      <w:r w:rsidRPr="00314844">
        <w:t>Profiling</w:t>
      </w:r>
      <w:proofErr w:type="spellEnd"/>
      <w:r w:rsidRPr="00314844">
        <w:t xml:space="preserve"> y optimización.</w:t>
      </w:r>
    </w:p>
    <w:p w14:paraId="1F1E234B" w14:textId="77777777" w:rsidR="00887B2A" w:rsidRPr="00314844" w:rsidRDefault="00860382" w:rsidP="00314844">
      <w:pPr>
        <w:pStyle w:val="Listaconnmeros"/>
        <w:jc w:val="both"/>
      </w:pPr>
      <w:r w:rsidRPr="00314844">
        <w:t>Refactorización y deuda técnica.</w:t>
      </w:r>
    </w:p>
    <w:p w14:paraId="623CC9AA" w14:textId="77777777" w:rsidR="00887B2A" w:rsidRPr="00314844" w:rsidRDefault="00860382" w:rsidP="00314844">
      <w:pPr>
        <w:pStyle w:val="Listaconnmeros"/>
        <w:jc w:val="both"/>
      </w:pPr>
      <w:r w:rsidRPr="00314844">
        <w:t>Mantenimiento y análisis de impacto.</w:t>
      </w:r>
    </w:p>
    <w:p w14:paraId="51115B4B" w14:textId="77777777" w:rsidR="00887B2A" w:rsidRPr="00314844" w:rsidRDefault="00860382" w:rsidP="00314844">
      <w:pPr>
        <w:pStyle w:val="Listaconnmeros"/>
        <w:jc w:val="both"/>
      </w:pPr>
      <w:r w:rsidRPr="00314844">
        <w:t>Ingeniería reversa.</w:t>
      </w:r>
    </w:p>
    <w:p w14:paraId="21E8329A" w14:textId="77777777" w:rsidR="00887B2A" w:rsidRPr="00314844" w:rsidRDefault="00860382" w:rsidP="00314844">
      <w:pPr>
        <w:pStyle w:val="Listaconnmeros"/>
        <w:jc w:val="both"/>
      </w:pPr>
      <w:r w:rsidRPr="00314844">
        <w:t>Reingeniería y estrategia de modernización.</w:t>
      </w:r>
    </w:p>
    <w:p w14:paraId="63E9F611" w14:textId="77777777" w:rsidR="00887B2A" w:rsidRPr="00314844" w:rsidRDefault="00860382" w:rsidP="00314844">
      <w:pPr>
        <w:pStyle w:val="Listaconnmeros"/>
        <w:jc w:val="both"/>
      </w:pPr>
      <w:r w:rsidRPr="00314844">
        <w:t>Pruebas y regresión.</w:t>
      </w:r>
    </w:p>
    <w:p w14:paraId="2191C5E4" w14:textId="77777777" w:rsidR="00887B2A" w:rsidRPr="00314844" w:rsidRDefault="00860382" w:rsidP="00314844">
      <w:pPr>
        <w:pStyle w:val="Listaconnmeros"/>
        <w:jc w:val="both"/>
      </w:pPr>
      <w:r w:rsidRPr="00314844">
        <w:t>Métricas antes/después.</w:t>
      </w:r>
    </w:p>
    <w:p w14:paraId="70617BE4" w14:textId="77777777" w:rsidR="00887B2A" w:rsidRPr="00314844" w:rsidRDefault="00860382" w:rsidP="00314844">
      <w:pPr>
        <w:pStyle w:val="Listaconnmeros"/>
        <w:jc w:val="both"/>
      </w:pPr>
      <w:r w:rsidRPr="00314844">
        <w:t>Conclusiones y lecciones aprendidas.</w:t>
      </w:r>
    </w:p>
    <w:p w14:paraId="66DABF47" w14:textId="77777777" w:rsidR="00887B2A" w:rsidRPr="00314844" w:rsidRDefault="00860382" w:rsidP="00314844">
      <w:pPr>
        <w:pStyle w:val="Ttulo1"/>
        <w:jc w:val="both"/>
      </w:pPr>
      <w:r w:rsidRPr="00314844">
        <w:t>19. Cronograma de trabajo</w:t>
      </w:r>
    </w:p>
    <w:tbl>
      <w:tblPr>
        <w:tblStyle w:val="Tablaconcuadrcula"/>
        <w:tblW w:w="0" w:type="auto"/>
        <w:tblLook w:val="04A0" w:firstRow="1" w:lastRow="0" w:firstColumn="1" w:lastColumn="0" w:noHBand="0" w:noVBand="1"/>
      </w:tblPr>
      <w:tblGrid>
        <w:gridCol w:w="1458"/>
        <w:gridCol w:w="4860"/>
      </w:tblGrid>
      <w:tr w:rsidR="00887B2A" w:rsidRPr="00314844" w14:paraId="2A82B94D" w14:textId="77777777" w:rsidTr="00314844">
        <w:tc>
          <w:tcPr>
            <w:tcW w:w="1458" w:type="dxa"/>
            <w:shd w:val="clear" w:color="auto" w:fill="D9EAF7"/>
          </w:tcPr>
          <w:p w14:paraId="70E904E5" w14:textId="77777777" w:rsidR="00887B2A" w:rsidRPr="00314844" w:rsidRDefault="00860382" w:rsidP="00314844">
            <w:pPr>
              <w:jc w:val="both"/>
            </w:pPr>
            <w:r w:rsidRPr="00314844">
              <w:rPr>
                <w:b/>
              </w:rPr>
              <w:t>Semana</w:t>
            </w:r>
          </w:p>
        </w:tc>
        <w:tc>
          <w:tcPr>
            <w:tcW w:w="4860" w:type="dxa"/>
            <w:shd w:val="clear" w:color="auto" w:fill="D9EAF7"/>
          </w:tcPr>
          <w:p w14:paraId="366DB9EE" w14:textId="77777777" w:rsidR="00887B2A" w:rsidRPr="00314844" w:rsidRDefault="00860382" w:rsidP="00314844">
            <w:pPr>
              <w:jc w:val="both"/>
            </w:pPr>
            <w:r w:rsidRPr="00314844">
              <w:rPr>
                <w:b/>
              </w:rPr>
              <w:t>Resultado esperado</w:t>
            </w:r>
          </w:p>
        </w:tc>
      </w:tr>
      <w:tr w:rsidR="00887B2A" w:rsidRPr="00314844" w14:paraId="21F6022E" w14:textId="77777777" w:rsidTr="00314844">
        <w:tc>
          <w:tcPr>
            <w:tcW w:w="1458" w:type="dxa"/>
          </w:tcPr>
          <w:p w14:paraId="740B90A4" w14:textId="77777777" w:rsidR="00887B2A" w:rsidRPr="00314844" w:rsidRDefault="00860382" w:rsidP="00314844">
            <w:pPr>
              <w:jc w:val="both"/>
            </w:pPr>
            <w:r w:rsidRPr="00314844">
              <w:t>1</w:t>
            </w:r>
          </w:p>
        </w:tc>
        <w:tc>
          <w:tcPr>
            <w:tcW w:w="4860" w:type="dxa"/>
          </w:tcPr>
          <w:p w14:paraId="7AB8E354" w14:textId="67E5DE26" w:rsidR="00887B2A" w:rsidRPr="00314844" w:rsidRDefault="00887B2A" w:rsidP="00314844">
            <w:pPr>
              <w:jc w:val="both"/>
            </w:pPr>
          </w:p>
        </w:tc>
      </w:tr>
      <w:tr w:rsidR="00887B2A" w:rsidRPr="00314844" w14:paraId="1BB96ADC" w14:textId="77777777" w:rsidTr="00314844">
        <w:tc>
          <w:tcPr>
            <w:tcW w:w="1458" w:type="dxa"/>
          </w:tcPr>
          <w:p w14:paraId="75BE7181" w14:textId="77777777" w:rsidR="00887B2A" w:rsidRPr="00314844" w:rsidRDefault="00860382" w:rsidP="00314844">
            <w:pPr>
              <w:jc w:val="both"/>
            </w:pPr>
            <w:r w:rsidRPr="00314844">
              <w:t>2</w:t>
            </w:r>
          </w:p>
        </w:tc>
        <w:tc>
          <w:tcPr>
            <w:tcW w:w="4860" w:type="dxa"/>
          </w:tcPr>
          <w:p w14:paraId="2615570E" w14:textId="77777777" w:rsidR="00887B2A" w:rsidRPr="00314844" w:rsidRDefault="00860382" w:rsidP="00314844">
            <w:pPr>
              <w:jc w:val="both"/>
            </w:pPr>
            <w:r w:rsidRPr="00314844">
              <w:t>Arquitectura inicial, repositorio y dependencias.</w:t>
            </w:r>
          </w:p>
        </w:tc>
      </w:tr>
      <w:tr w:rsidR="00887B2A" w:rsidRPr="00314844" w14:paraId="66828A55" w14:textId="77777777" w:rsidTr="00314844">
        <w:tc>
          <w:tcPr>
            <w:tcW w:w="1458" w:type="dxa"/>
          </w:tcPr>
          <w:p w14:paraId="33454B4C" w14:textId="77777777" w:rsidR="00887B2A" w:rsidRPr="00314844" w:rsidRDefault="00860382" w:rsidP="00314844">
            <w:pPr>
              <w:jc w:val="both"/>
            </w:pPr>
            <w:r w:rsidRPr="00314844">
              <w:t>3</w:t>
            </w:r>
          </w:p>
        </w:tc>
        <w:tc>
          <w:tcPr>
            <w:tcW w:w="4860" w:type="dxa"/>
          </w:tcPr>
          <w:p w14:paraId="2165C81C" w14:textId="77777777" w:rsidR="00314844" w:rsidRDefault="00314844" w:rsidP="00314844">
            <w:pPr>
              <w:jc w:val="both"/>
            </w:pPr>
          </w:p>
          <w:p w14:paraId="04666021" w14:textId="6D4C40FB" w:rsidR="00887B2A" w:rsidRPr="00314844" w:rsidRDefault="00860382" w:rsidP="00314844">
            <w:pPr>
              <w:jc w:val="both"/>
            </w:pPr>
            <w:r w:rsidRPr="00314844">
              <w:t xml:space="preserve">Problemas de </w:t>
            </w:r>
            <w:proofErr w:type="spellStart"/>
            <w:r w:rsidRPr="00314844">
              <w:t>runtime</w:t>
            </w:r>
            <w:proofErr w:type="spellEnd"/>
            <w:r w:rsidRPr="00314844">
              <w:t xml:space="preserve"> y contratos.</w:t>
            </w:r>
          </w:p>
        </w:tc>
      </w:tr>
      <w:tr w:rsidR="00887B2A" w:rsidRPr="00314844" w14:paraId="3A742C1B" w14:textId="77777777" w:rsidTr="00314844">
        <w:tc>
          <w:tcPr>
            <w:tcW w:w="1458" w:type="dxa"/>
          </w:tcPr>
          <w:p w14:paraId="3901CF7F" w14:textId="77777777" w:rsidR="00887B2A" w:rsidRPr="00314844" w:rsidRDefault="00860382" w:rsidP="00314844">
            <w:pPr>
              <w:jc w:val="both"/>
            </w:pPr>
            <w:r w:rsidRPr="00314844">
              <w:t>4</w:t>
            </w:r>
          </w:p>
        </w:tc>
        <w:tc>
          <w:tcPr>
            <w:tcW w:w="4860" w:type="dxa"/>
          </w:tcPr>
          <w:p w14:paraId="15821534" w14:textId="77777777" w:rsidR="00887B2A" w:rsidRPr="00314844" w:rsidRDefault="00860382" w:rsidP="00314844">
            <w:pPr>
              <w:jc w:val="both"/>
            </w:pPr>
            <w:r w:rsidRPr="00314844">
              <w:t>Programación defensiva.</w:t>
            </w:r>
          </w:p>
        </w:tc>
      </w:tr>
      <w:tr w:rsidR="00887B2A" w:rsidRPr="00314844" w14:paraId="261A8AE9" w14:textId="77777777" w:rsidTr="00314844">
        <w:tc>
          <w:tcPr>
            <w:tcW w:w="1458" w:type="dxa"/>
          </w:tcPr>
          <w:p w14:paraId="15CCD4D6" w14:textId="77777777" w:rsidR="00887B2A" w:rsidRPr="00314844" w:rsidRDefault="00860382" w:rsidP="00314844">
            <w:pPr>
              <w:jc w:val="both"/>
            </w:pPr>
            <w:r w:rsidRPr="00314844">
              <w:t>5</w:t>
            </w:r>
          </w:p>
        </w:tc>
        <w:tc>
          <w:tcPr>
            <w:tcW w:w="4860" w:type="dxa"/>
          </w:tcPr>
          <w:p w14:paraId="6E0DE517" w14:textId="77777777" w:rsidR="00887B2A" w:rsidRPr="00314844" w:rsidRDefault="00860382" w:rsidP="00314844">
            <w:pPr>
              <w:jc w:val="both"/>
            </w:pPr>
            <w:r w:rsidRPr="00314844">
              <w:t>Errores y excepciones.</w:t>
            </w:r>
          </w:p>
        </w:tc>
      </w:tr>
      <w:tr w:rsidR="00887B2A" w:rsidRPr="00314844" w14:paraId="06D0E678" w14:textId="77777777" w:rsidTr="00314844">
        <w:tc>
          <w:tcPr>
            <w:tcW w:w="1458" w:type="dxa"/>
          </w:tcPr>
          <w:p w14:paraId="634FC151" w14:textId="77777777" w:rsidR="00887B2A" w:rsidRPr="00314844" w:rsidRDefault="00860382" w:rsidP="00314844">
            <w:pPr>
              <w:jc w:val="both"/>
            </w:pPr>
            <w:r w:rsidRPr="00314844">
              <w:t>6</w:t>
            </w:r>
          </w:p>
        </w:tc>
        <w:tc>
          <w:tcPr>
            <w:tcW w:w="4860" w:type="dxa"/>
          </w:tcPr>
          <w:p w14:paraId="05B834DE" w14:textId="77777777" w:rsidR="00887B2A" w:rsidRPr="00314844" w:rsidRDefault="00860382" w:rsidP="00314844">
            <w:pPr>
              <w:jc w:val="both"/>
            </w:pPr>
            <w:r w:rsidRPr="00314844">
              <w:t>Concurrencia.</w:t>
            </w:r>
          </w:p>
        </w:tc>
      </w:tr>
      <w:tr w:rsidR="00887B2A" w:rsidRPr="00314844" w14:paraId="59BDC435" w14:textId="77777777" w:rsidTr="00314844">
        <w:tc>
          <w:tcPr>
            <w:tcW w:w="1458" w:type="dxa"/>
          </w:tcPr>
          <w:p w14:paraId="17263774" w14:textId="77777777" w:rsidR="00887B2A" w:rsidRPr="00314844" w:rsidRDefault="00860382" w:rsidP="00314844">
            <w:pPr>
              <w:jc w:val="both"/>
            </w:pPr>
            <w:r w:rsidRPr="00314844">
              <w:t>7</w:t>
            </w:r>
          </w:p>
        </w:tc>
        <w:tc>
          <w:tcPr>
            <w:tcW w:w="4860" w:type="dxa"/>
          </w:tcPr>
          <w:p w14:paraId="302A16E9" w14:textId="77777777" w:rsidR="00887B2A" w:rsidRPr="00314844" w:rsidRDefault="00860382" w:rsidP="00314844">
            <w:pPr>
              <w:jc w:val="both"/>
            </w:pPr>
            <w:r w:rsidRPr="00314844">
              <w:t>Resiliencia y preparación de v1.0.</w:t>
            </w:r>
          </w:p>
        </w:tc>
      </w:tr>
      <w:tr w:rsidR="00887B2A" w:rsidRPr="00314844" w14:paraId="3EE21CB0" w14:textId="77777777" w:rsidTr="00314844">
        <w:tc>
          <w:tcPr>
            <w:tcW w:w="1458" w:type="dxa"/>
          </w:tcPr>
          <w:p w14:paraId="601CFDBE" w14:textId="77777777" w:rsidR="00887B2A" w:rsidRPr="00314844" w:rsidRDefault="00860382" w:rsidP="00314844">
            <w:pPr>
              <w:jc w:val="both"/>
            </w:pPr>
            <w:r w:rsidRPr="00314844">
              <w:t>8</w:t>
            </w:r>
          </w:p>
        </w:tc>
        <w:tc>
          <w:tcPr>
            <w:tcW w:w="4860" w:type="dxa"/>
          </w:tcPr>
          <w:p w14:paraId="533F4FB8" w14:textId="77777777" w:rsidR="00887B2A" w:rsidRPr="00314844" w:rsidRDefault="00860382" w:rsidP="00314844">
            <w:pPr>
              <w:jc w:val="both"/>
            </w:pPr>
            <w:r w:rsidRPr="00314844">
              <w:t>EXAMEN PARCIAL – versión v1.0.</w:t>
            </w:r>
          </w:p>
        </w:tc>
      </w:tr>
      <w:tr w:rsidR="00887B2A" w:rsidRPr="00314844" w14:paraId="06A909E9" w14:textId="77777777" w:rsidTr="00314844">
        <w:tc>
          <w:tcPr>
            <w:tcW w:w="1458" w:type="dxa"/>
          </w:tcPr>
          <w:p w14:paraId="0373536C" w14:textId="77777777" w:rsidR="00887B2A" w:rsidRPr="00314844" w:rsidRDefault="00860382" w:rsidP="00314844">
            <w:pPr>
              <w:jc w:val="both"/>
            </w:pPr>
            <w:r w:rsidRPr="00314844">
              <w:t>9</w:t>
            </w:r>
          </w:p>
        </w:tc>
        <w:tc>
          <w:tcPr>
            <w:tcW w:w="4860" w:type="dxa"/>
          </w:tcPr>
          <w:p w14:paraId="7A5414A5" w14:textId="77777777" w:rsidR="00887B2A" w:rsidRPr="00314844" w:rsidRDefault="00860382" w:rsidP="00314844">
            <w:pPr>
              <w:jc w:val="both"/>
            </w:pPr>
            <w:r w:rsidRPr="00314844">
              <w:t>Estados, tablas y configuración.</w:t>
            </w:r>
          </w:p>
        </w:tc>
      </w:tr>
      <w:tr w:rsidR="00887B2A" w:rsidRPr="00314844" w14:paraId="38534A28" w14:textId="77777777" w:rsidTr="00314844">
        <w:tc>
          <w:tcPr>
            <w:tcW w:w="1458" w:type="dxa"/>
          </w:tcPr>
          <w:p w14:paraId="1DEDEED0" w14:textId="77777777" w:rsidR="00887B2A" w:rsidRPr="00314844" w:rsidRDefault="00860382" w:rsidP="00314844">
            <w:pPr>
              <w:jc w:val="both"/>
            </w:pPr>
            <w:r w:rsidRPr="00314844">
              <w:t>10</w:t>
            </w:r>
          </w:p>
        </w:tc>
        <w:tc>
          <w:tcPr>
            <w:tcW w:w="4860" w:type="dxa"/>
          </w:tcPr>
          <w:p w14:paraId="4BEF59C2" w14:textId="77777777" w:rsidR="00887B2A" w:rsidRPr="00314844" w:rsidRDefault="00860382" w:rsidP="00314844">
            <w:pPr>
              <w:jc w:val="both"/>
            </w:pPr>
            <w:proofErr w:type="spellStart"/>
            <w:r w:rsidRPr="00314844">
              <w:t>Observabilidad</w:t>
            </w:r>
            <w:proofErr w:type="spellEnd"/>
            <w:r w:rsidRPr="00314844">
              <w:t xml:space="preserve"> y rendimiento.</w:t>
            </w:r>
          </w:p>
        </w:tc>
      </w:tr>
      <w:tr w:rsidR="00887B2A" w:rsidRPr="00314844" w14:paraId="21C4C230" w14:textId="77777777" w:rsidTr="00314844">
        <w:tc>
          <w:tcPr>
            <w:tcW w:w="1458" w:type="dxa"/>
          </w:tcPr>
          <w:p w14:paraId="6E50C2D6" w14:textId="77777777" w:rsidR="00887B2A" w:rsidRPr="00314844" w:rsidRDefault="00860382" w:rsidP="00314844">
            <w:pPr>
              <w:jc w:val="both"/>
            </w:pPr>
            <w:r w:rsidRPr="00314844">
              <w:t>11</w:t>
            </w:r>
          </w:p>
        </w:tc>
        <w:tc>
          <w:tcPr>
            <w:tcW w:w="4860" w:type="dxa"/>
          </w:tcPr>
          <w:p w14:paraId="2B4F7192" w14:textId="77777777" w:rsidR="00887B2A" w:rsidRPr="00314844" w:rsidRDefault="00860382" w:rsidP="00314844">
            <w:pPr>
              <w:jc w:val="both"/>
            </w:pPr>
            <w:r w:rsidRPr="00314844">
              <w:t>API/integración y contenedores.</w:t>
            </w:r>
          </w:p>
        </w:tc>
      </w:tr>
      <w:tr w:rsidR="00887B2A" w:rsidRPr="00314844" w14:paraId="0AF81B97" w14:textId="77777777" w:rsidTr="00314844">
        <w:tc>
          <w:tcPr>
            <w:tcW w:w="1458" w:type="dxa"/>
          </w:tcPr>
          <w:p w14:paraId="145A5E3E" w14:textId="77777777" w:rsidR="00887B2A" w:rsidRPr="00314844" w:rsidRDefault="00860382" w:rsidP="00314844">
            <w:pPr>
              <w:jc w:val="both"/>
            </w:pPr>
            <w:r w:rsidRPr="00314844">
              <w:t>12</w:t>
            </w:r>
          </w:p>
        </w:tc>
        <w:tc>
          <w:tcPr>
            <w:tcW w:w="4860" w:type="dxa"/>
          </w:tcPr>
          <w:p w14:paraId="69DE29D7" w14:textId="77777777" w:rsidR="00887B2A" w:rsidRPr="00314844" w:rsidRDefault="00860382" w:rsidP="00314844">
            <w:pPr>
              <w:jc w:val="both"/>
            </w:pPr>
            <w:r w:rsidRPr="00314844">
              <w:t>Refactorización.</w:t>
            </w:r>
          </w:p>
        </w:tc>
      </w:tr>
      <w:tr w:rsidR="00887B2A" w:rsidRPr="00314844" w14:paraId="742D51A0" w14:textId="77777777" w:rsidTr="00314844">
        <w:tc>
          <w:tcPr>
            <w:tcW w:w="1458" w:type="dxa"/>
          </w:tcPr>
          <w:p w14:paraId="6B471458" w14:textId="77777777" w:rsidR="00887B2A" w:rsidRPr="00314844" w:rsidRDefault="00860382" w:rsidP="00314844">
            <w:pPr>
              <w:jc w:val="both"/>
            </w:pPr>
            <w:r w:rsidRPr="00314844">
              <w:t>13</w:t>
            </w:r>
          </w:p>
        </w:tc>
        <w:tc>
          <w:tcPr>
            <w:tcW w:w="4860" w:type="dxa"/>
          </w:tcPr>
          <w:p w14:paraId="20E45F6B" w14:textId="77777777" w:rsidR="00887B2A" w:rsidRPr="00314844" w:rsidRDefault="00860382" w:rsidP="00314844">
            <w:pPr>
              <w:jc w:val="both"/>
            </w:pPr>
            <w:r w:rsidRPr="00314844">
              <w:t>Mantenimiento y análisis de impacto.</w:t>
            </w:r>
          </w:p>
        </w:tc>
      </w:tr>
      <w:tr w:rsidR="00887B2A" w:rsidRPr="00314844" w14:paraId="7BAA318D" w14:textId="77777777" w:rsidTr="00314844">
        <w:tc>
          <w:tcPr>
            <w:tcW w:w="1458" w:type="dxa"/>
          </w:tcPr>
          <w:p w14:paraId="09A16B74" w14:textId="77777777" w:rsidR="00887B2A" w:rsidRPr="00314844" w:rsidRDefault="00860382" w:rsidP="00314844">
            <w:pPr>
              <w:jc w:val="both"/>
            </w:pPr>
            <w:r w:rsidRPr="00314844">
              <w:t>14</w:t>
            </w:r>
          </w:p>
        </w:tc>
        <w:tc>
          <w:tcPr>
            <w:tcW w:w="4860" w:type="dxa"/>
          </w:tcPr>
          <w:p w14:paraId="10A3EC3A" w14:textId="77777777" w:rsidR="00887B2A" w:rsidRPr="00314844" w:rsidRDefault="00860382" w:rsidP="00314844">
            <w:pPr>
              <w:jc w:val="both"/>
            </w:pPr>
            <w:r w:rsidRPr="00314844">
              <w:t xml:space="preserve">Legacy y </w:t>
            </w:r>
            <w:proofErr w:type="spellStart"/>
            <w:r w:rsidRPr="00314844">
              <w:t>characterization</w:t>
            </w:r>
            <w:proofErr w:type="spellEnd"/>
            <w:r w:rsidRPr="00314844">
              <w:t xml:space="preserve"> </w:t>
            </w:r>
            <w:proofErr w:type="spellStart"/>
            <w:r w:rsidRPr="00314844">
              <w:t>tests</w:t>
            </w:r>
            <w:proofErr w:type="spellEnd"/>
            <w:r w:rsidRPr="00314844">
              <w:t>.</w:t>
            </w:r>
          </w:p>
        </w:tc>
      </w:tr>
      <w:tr w:rsidR="00887B2A" w:rsidRPr="00314844" w14:paraId="79FF3C3B" w14:textId="77777777" w:rsidTr="00314844">
        <w:tc>
          <w:tcPr>
            <w:tcW w:w="1458" w:type="dxa"/>
          </w:tcPr>
          <w:p w14:paraId="4B3BEF2D" w14:textId="77777777" w:rsidR="00887B2A" w:rsidRPr="00314844" w:rsidRDefault="00860382" w:rsidP="00314844">
            <w:pPr>
              <w:jc w:val="both"/>
            </w:pPr>
            <w:r w:rsidRPr="00314844">
              <w:t>15</w:t>
            </w:r>
          </w:p>
        </w:tc>
        <w:tc>
          <w:tcPr>
            <w:tcW w:w="4860" w:type="dxa"/>
          </w:tcPr>
          <w:p w14:paraId="55535C0D" w14:textId="77777777" w:rsidR="00887B2A" w:rsidRPr="00314844" w:rsidRDefault="00860382" w:rsidP="00314844">
            <w:pPr>
              <w:jc w:val="both"/>
            </w:pPr>
            <w:r w:rsidRPr="00314844">
              <w:t>Ingeniería reversa y reingeniería.</w:t>
            </w:r>
          </w:p>
        </w:tc>
      </w:tr>
      <w:tr w:rsidR="00887B2A" w:rsidRPr="00314844" w14:paraId="1CA81039" w14:textId="77777777" w:rsidTr="00314844">
        <w:tc>
          <w:tcPr>
            <w:tcW w:w="1458" w:type="dxa"/>
          </w:tcPr>
          <w:p w14:paraId="4FB697A6" w14:textId="77777777" w:rsidR="00887B2A" w:rsidRPr="00314844" w:rsidRDefault="00860382" w:rsidP="00314844">
            <w:pPr>
              <w:jc w:val="both"/>
            </w:pPr>
            <w:r w:rsidRPr="00314844">
              <w:t>16</w:t>
            </w:r>
          </w:p>
        </w:tc>
        <w:tc>
          <w:tcPr>
            <w:tcW w:w="4860" w:type="dxa"/>
          </w:tcPr>
          <w:p w14:paraId="2AE48AA8" w14:textId="77777777" w:rsidR="00887B2A" w:rsidRPr="00314844" w:rsidRDefault="00860382" w:rsidP="00314844">
            <w:pPr>
              <w:jc w:val="both"/>
            </w:pPr>
            <w:r w:rsidRPr="00314844">
              <w:t>EXAMEN FINAL – versión v2.0.</w:t>
            </w:r>
          </w:p>
        </w:tc>
      </w:tr>
    </w:tbl>
    <w:p w14:paraId="5A420B99" w14:textId="77777777" w:rsidR="00412094" w:rsidRDefault="00412094" w:rsidP="00314844">
      <w:pPr>
        <w:pStyle w:val="Ttulo1"/>
        <w:jc w:val="both"/>
      </w:pPr>
    </w:p>
    <w:p w14:paraId="1D1B5DD6" w14:textId="77777777" w:rsidR="00412094" w:rsidRDefault="00412094">
      <w:pPr>
        <w:rPr>
          <w:rFonts w:asciiTheme="majorHAnsi" w:eastAsiaTheme="majorEastAsia" w:hAnsiTheme="majorHAnsi" w:cstheme="majorBidi"/>
          <w:b/>
          <w:bCs/>
          <w:color w:val="365F91" w:themeColor="accent1" w:themeShade="BF"/>
          <w:sz w:val="30"/>
          <w:szCs w:val="28"/>
        </w:rPr>
      </w:pPr>
      <w:r>
        <w:br w:type="page"/>
      </w:r>
    </w:p>
    <w:p w14:paraId="76830F3B" w14:textId="32C3D050" w:rsidR="00887B2A" w:rsidRPr="00314844" w:rsidRDefault="00860382" w:rsidP="00314844">
      <w:pPr>
        <w:pStyle w:val="Ttulo1"/>
        <w:jc w:val="both"/>
      </w:pPr>
      <w:r w:rsidRPr="00314844">
        <w:lastRenderedPageBreak/>
        <w:t>20. Presentación y defensa</w:t>
      </w:r>
    </w:p>
    <w:p w14:paraId="1CEC30F0" w14:textId="77777777" w:rsidR="00887B2A" w:rsidRPr="00314844" w:rsidRDefault="00860382" w:rsidP="00314844">
      <w:pPr>
        <w:jc w:val="both"/>
      </w:pPr>
      <w:r w:rsidRPr="00314844">
        <w:t>La presentación deberá centrarse en decisiones de construcción y evidencias técnicas, no únicamente en funcionalidades.</w:t>
      </w:r>
    </w:p>
    <w:tbl>
      <w:tblPr>
        <w:tblStyle w:val="Tablaconcuadrcula"/>
        <w:tblW w:w="0" w:type="auto"/>
        <w:tblLook w:val="04A0" w:firstRow="1" w:lastRow="0" w:firstColumn="1" w:lastColumn="0" w:noHBand="0" w:noVBand="1"/>
      </w:tblPr>
      <w:tblGrid>
        <w:gridCol w:w="4703"/>
        <w:gridCol w:w="2155"/>
      </w:tblGrid>
      <w:tr w:rsidR="00887B2A" w:rsidRPr="00314844" w14:paraId="3E33933C" w14:textId="77777777" w:rsidTr="00412094">
        <w:tc>
          <w:tcPr>
            <w:tcW w:w="4703" w:type="dxa"/>
            <w:shd w:val="clear" w:color="auto" w:fill="D9EAF7"/>
          </w:tcPr>
          <w:p w14:paraId="2C1E2D3F" w14:textId="77777777" w:rsidR="00887B2A" w:rsidRPr="00314844" w:rsidRDefault="00860382" w:rsidP="00314844">
            <w:pPr>
              <w:jc w:val="both"/>
            </w:pPr>
            <w:r w:rsidRPr="00314844">
              <w:rPr>
                <w:b/>
              </w:rPr>
              <w:t>Evaluación</w:t>
            </w:r>
          </w:p>
        </w:tc>
        <w:tc>
          <w:tcPr>
            <w:tcW w:w="2155" w:type="dxa"/>
            <w:shd w:val="clear" w:color="auto" w:fill="D9EAF7"/>
          </w:tcPr>
          <w:p w14:paraId="1CBA9D5C" w14:textId="77777777" w:rsidR="00887B2A" w:rsidRPr="00314844" w:rsidRDefault="00860382" w:rsidP="00314844">
            <w:pPr>
              <w:jc w:val="both"/>
            </w:pPr>
            <w:r w:rsidRPr="00314844">
              <w:rPr>
                <w:b/>
              </w:rPr>
              <w:t>Tiempo sugerido</w:t>
            </w:r>
          </w:p>
        </w:tc>
      </w:tr>
      <w:tr w:rsidR="00887B2A" w:rsidRPr="00314844" w14:paraId="3D6C4D2F" w14:textId="77777777" w:rsidTr="00412094">
        <w:tc>
          <w:tcPr>
            <w:tcW w:w="4703" w:type="dxa"/>
          </w:tcPr>
          <w:p w14:paraId="5BA44335" w14:textId="77777777" w:rsidR="00887B2A" w:rsidRPr="00314844" w:rsidRDefault="00860382" w:rsidP="00314844">
            <w:pPr>
              <w:jc w:val="both"/>
            </w:pPr>
            <w:r w:rsidRPr="00314844">
              <w:t>Presentación del Examen Parcial</w:t>
            </w:r>
          </w:p>
        </w:tc>
        <w:tc>
          <w:tcPr>
            <w:tcW w:w="2155" w:type="dxa"/>
          </w:tcPr>
          <w:p w14:paraId="47B31CFF" w14:textId="77777777" w:rsidR="00887B2A" w:rsidRPr="00314844" w:rsidRDefault="00860382" w:rsidP="00314844">
            <w:pPr>
              <w:jc w:val="both"/>
            </w:pPr>
            <w:r w:rsidRPr="00314844">
              <w:t>15 minutos</w:t>
            </w:r>
          </w:p>
        </w:tc>
      </w:tr>
      <w:tr w:rsidR="00887B2A" w:rsidRPr="00314844" w14:paraId="08919734" w14:textId="77777777" w:rsidTr="00412094">
        <w:tc>
          <w:tcPr>
            <w:tcW w:w="4703" w:type="dxa"/>
          </w:tcPr>
          <w:p w14:paraId="7ED9E926" w14:textId="77777777" w:rsidR="00887B2A" w:rsidRPr="00314844" w:rsidRDefault="00860382" w:rsidP="00314844">
            <w:pPr>
              <w:jc w:val="both"/>
            </w:pPr>
            <w:r w:rsidRPr="00314844">
              <w:t>Defensa técnica del Parcial</w:t>
            </w:r>
          </w:p>
        </w:tc>
        <w:tc>
          <w:tcPr>
            <w:tcW w:w="2155" w:type="dxa"/>
          </w:tcPr>
          <w:p w14:paraId="08D25849" w14:textId="77777777" w:rsidR="00887B2A" w:rsidRPr="00314844" w:rsidRDefault="00860382" w:rsidP="00314844">
            <w:pPr>
              <w:jc w:val="both"/>
            </w:pPr>
            <w:r w:rsidRPr="00314844">
              <w:t>10 minutos</w:t>
            </w:r>
          </w:p>
        </w:tc>
      </w:tr>
      <w:tr w:rsidR="00887B2A" w:rsidRPr="00314844" w14:paraId="76FD729A" w14:textId="77777777" w:rsidTr="00412094">
        <w:tc>
          <w:tcPr>
            <w:tcW w:w="4703" w:type="dxa"/>
          </w:tcPr>
          <w:p w14:paraId="54625F96" w14:textId="77777777" w:rsidR="00887B2A" w:rsidRPr="00314844" w:rsidRDefault="00860382" w:rsidP="00314844">
            <w:pPr>
              <w:jc w:val="both"/>
            </w:pPr>
            <w:r w:rsidRPr="00314844">
              <w:t>Presentación del Examen Final</w:t>
            </w:r>
          </w:p>
        </w:tc>
        <w:tc>
          <w:tcPr>
            <w:tcW w:w="2155" w:type="dxa"/>
          </w:tcPr>
          <w:p w14:paraId="5CF9D216" w14:textId="77777777" w:rsidR="00887B2A" w:rsidRPr="00314844" w:rsidRDefault="00860382" w:rsidP="00314844">
            <w:pPr>
              <w:jc w:val="both"/>
            </w:pPr>
            <w:r w:rsidRPr="00314844">
              <w:t>20 minutos</w:t>
            </w:r>
          </w:p>
        </w:tc>
      </w:tr>
      <w:tr w:rsidR="00887B2A" w:rsidRPr="00314844" w14:paraId="4B184A35" w14:textId="77777777" w:rsidTr="00412094">
        <w:tc>
          <w:tcPr>
            <w:tcW w:w="4703" w:type="dxa"/>
          </w:tcPr>
          <w:p w14:paraId="74226B43" w14:textId="77777777" w:rsidR="00887B2A" w:rsidRPr="00314844" w:rsidRDefault="00860382" w:rsidP="00314844">
            <w:pPr>
              <w:jc w:val="both"/>
            </w:pPr>
            <w:r w:rsidRPr="00314844">
              <w:t>Defensa técnica del Final</w:t>
            </w:r>
          </w:p>
        </w:tc>
        <w:tc>
          <w:tcPr>
            <w:tcW w:w="2155" w:type="dxa"/>
          </w:tcPr>
          <w:p w14:paraId="6779EA24" w14:textId="77777777" w:rsidR="00887B2A" w:rsidRPr="00314844" w:rsidRDefault="00860382" w:rsidP="00314844">
            <w:pPr>
              <w:jc w:val="both"/>
            </w:pPr>
            <w:r w:rsidRPr="00314844">
              <w:t>15 minutos</w:t>
            </w:r>
          </w:p>
        </w:tc>
      </w:tr>
    </w:tbl>
    <w:p w14:paraId="0DF908FF" w14:textId="77777777" w:rsidR="00412094" w:rsidRDefault="00412094" w:rsidP="00314844">
      <w:pPr>
        <w:jc w:val="both"/>
      </w:pPr>
    </w:p>
    <w:p w14:paraId="7DE3B901" w14:textId="6E27F543" w:rsidR="00887B2A" w:rsidRPr="00314844" w:rsidRDefault="00860382" w:rsidP="00314844">
      <w:pPr>
        <w:jc w:val="both"/>
      </w:pPr>
      <w:r w:rsidRPr="00314844">
        <w:t>El docente podrá seleccionar a cualquier integrante para explicar o demostrar cualquier parte del proyecto.</w:t>
      </w:r>
    </w:p>
    <w:p w14:paraId="243D4ED4" w14:textId="77777777" w:rsidR="00887B2A" w:rsidRPr="00314844" w:rsidRDefault="00860382" w:rsidP="00314844">
      <w:pPr>
        <w:pStyle w:val="Ttulo1"/>
        <w:jc w:val="both"/>
      </w:pPr>
      <w:r w:rsidRPr="00314844">
        <w:t>21. Preguntas orientadoras para la defensa</w:t>
      </w:r>
    </w:p>
    <w:p w14:paraId="5F05F168" w14:textId="77777777" w:rsidR="00887B2A" w:rsidRPr="00314844" w:rsidRDefault="00860382" w:rsidP="00314844">
      <w:pPr>
        <w:pStyle w:val="Listaconvietas"/>
        <w:jc w:val="both"/>
      </w:pPr>
      <w:r w:rsidRPr="00314844">
        <w:t>¿Por qué seleccionaron esta tecnología o dependencia?</w:t>
      </w:r>
    </w:p>
    <w:p w14:paraId="020B0D2F" w14:textId="77777777" w:rsidR="00887B2A" w:rsidRPr="00314844" w:rsidRDefault="00860382" w:rsidP="00314844">
      <w:pPr>
        <w:pStyle w:val="Listaconvietas"/>
        <w:jc w:val="both"/>
      </w:pPr>
      <w:r w:rsidRPr="00314844">
        <w:t xml:space="preserve">¿Qué problema de </w:t>
      </w:r>
      <w:proofErr w:type="spellStart"/>
      <w:r w:rsidRPr="00314844">
        <w:t>runtime</w:t>
      </w:r>
      <w:proofErr w:type="spellEnd"/>
      <w:r w:rsidRPr="00314844">
        <w:t xml:space="preserve"> encontraron y cómo lo demostraron?</w:t>
      </w:r>
    </w:p>
    <w:p w14:paraId="7D0574D9" w14:textId="77777777" w:rsidR="00887B2A" w:rsidRPr="00314844" w:rsidRDefault="00860382" w:rsidP="00314844">
      <w:pPr>
        <w:pStyle w:val="Listaconvietas"/>
        <w:jc w:val="both"/>
      </w:pPr>
      <w:r w:rsidRPr="00314844">
        <w:t>¿Qué contrato protege esta operación?</w:t>
      </w:r>
    </w:p>
    <w:p w14:paraId="5560B28D" w14:textId="77777777" w:rsidR="00887B2A" w:rsidRPr="00314844" w:rsidRDefault="00860382" w:rsidP="00314844">
      <w:pPr>
        <w:pStyle w:val="Listaconvietas"/>
        <w:jc w:val="both"/>
      </w:pPr>
      <w:r w:rsidRPr="00314844">
        <w:t>¿Qué ocurre ante una entrada inválida?</w:t>
      </w:r>
    </w:p>
    <w:p w14:paraId="79AEB697" w14:textId="77777777" w:rsidR="00887B2A" w:rsidRPr="00314844" w:rsidRDefault="00860382" w:rsidP="00314844">
      <w:pPr>
        <w:pStyle w:val="Listaconvietas"/>
        <w:jc w:val="both"/>
      </w:pPr>
      <w:r w:rsidRPr="00314844">
        <w:t>¿Dónde se produce la condición de carrera?</w:t>
      </w:r>
    </w:p>
    <w:p w14:paraId="3E9FCA39" w14:textId="77777777" w:rsidR="00887B2A" w:rsidRPr="00314844" w:rsidRDefault="00860382" w:rsidP="00314844">
      <w:pPr>
        <w:pStyle w:val="Listaconvietas"/>
        <w:jc w:val="both"/>
      </w:pPr>
      <w:r w:rsidRPr="00314844">
        <w:t>¿Cómo reprodujeron la falla concurrente?</w:t>
      </w:r>
    </w:p>
    <w:p w14:paraId="131DC0DB" w14:textId="77777777" w:rsidR="00887B2A" w:rsidRPr="00314844" w:rsidRDefault="00860382" w:rsidP="00314844">
      <w:pPr>
        <w:pStyle w:val="Listaconvietas"/>
        <w:jc w:val="both"/>
      </w:pPr>
      <w:r w:rsidRPr="00314844">
        <w:t>¿Por qué escogieron esa estrategia de resiliencia?</w:t>
      </w:r>
    </w:p>
    <w:p w14:paraId="777C445B" w14:textId="77777777" w:rsidR="00887B2A" w:rsidRPr="00314844" w:rsidRDefault="00860382" w:rsidP="00314844">
      <w:pPr>
        <w:pStyle w:val="Listaconvietas"/>
        <w:jc w:val="both"/>
      </w:pPr>
      <w:r w:rsidRPr="00314844">
        <w:t>¿Cómo detectarían el problema en producción?</w:t>
      </w:r>
    </w:p>
    <w:p w14:paraId="75575D1A" w14:textId="77777777" w:rsidR="00887B2A" w:rsidRPr="00314844" w:rsidRDefault="00860382" w:rsidP="00314844">
      <w:pPr>
        <w:pStyle w:val="Listaconvietas"/>
        <w:jc w:val="both"/>
      </w:pPr>
      <w:r w:rsidRPr="00314844">
        <w:t>¿Qué métrica demuestra la mejora de rendimiento?</w:t>
      </w:r>
    </w:p>
    <w:p w14:paraId="339BAD00" w14:textId="77777777" w:rsidR="00887B2A" w:rsidRPr="00314844" w:rsidRDefault="00860382" w:rsidP="00314844">
      <w:pPr>
        <w:pStyle w:val="Listaconvietas"/>
        <w:jc w:val="both"/>
      </w:pPr>
      <w:r w:rsidRPr="00314844">
        <w:t>¿Qué comportamiento garantizan que no cambió después de refactorizar?</w:t>
      </w:r>
    </w:p>
    <w:p w14:paraId="7648AAE5" w14:textId="77777777" w:rsidR="00887B2A" w:rsidRPr="00314844" w:rsidRDefault="00860382" w:rsidP="00314844">
      <w:pPr>
        <w:pStyle w:val="Listaconvietas"/>
        <w:jc w:val="both"/>
      </w:pPr>
      <w:r w:rsidRPr="00314844">
        <w:t>¿Qué cambio representa mantenimiento correctivo, preventivo, perfectivo o adaptativo?</w:t>
      </w:r>
    </w:p>
    <w:p w14:paraId="5CD1017C" w14:textId="77777777" w:rsidR="00887B2A" w:rsidRPr="00314844" w:rsidRDefault="00860382" w:rsidP="00314844">
      <w:pPr>
        <w:pStyle w:val="Listaconvietas"/>
        <w:jc w:val="both"/>
      </w:pPr>
      <w:r w:rsidRPr="00314844">
        <w:t>¿Cómo recuperaron la arquitectura del componente existente?</w:t>
      </w:r>
    </w:p>
    <w:p w14:paraId="5932DA45" w14:textId="77777777" w:rsidR="00887B2A" w:rsidRPr="00314844" w:rsidRDefault="00860382" w:rsidP="00314844">
      <w:pPr>
        <w:pStyle w:val="Listaconvietas"/>
        <w:jc w:val="both"/>
      </w:pPr>
      <w:r w:rsidRPr="00314844">
        <w:t>¿Por qué escogieron esa estrategia de reingeniería?</w:t>
      </w:r>
    </w:p>
    <w:p w14:paraId="0EEC7C4F" w14:textId="77777777" w:rsidR="00887B2A" w:rsidRPr="00314844" w:rsidRDefault="00860382" w:rsidP="00314844">
      <w:pPr>
        <w:pStyle w:val="Ttulo1"/>
        <w:jc w:val="both"/>
      </w:pPr>
      <w:r w:rsidRPr="00314844">
        <w:t>22. Uso de inteligencia artificial</w:t>
      </w:r>
    </w:p>
    <w:p w14:paraId="2169A41D" w14:textId="77777777" w:rsidR="00887B2A" w:rsidRPr="00314844" w:rsidRDefault="00860382" w:rsidP="00314844">
      <w:pPr>
        <w:jc w:val="both"/>
      </w:pPr>
      <w:r w:rsidRPr="00314844">
        <w:t>El uso de herramientas de IA generativa está permitido como apoyo a la construcción. Sin embargo, el equipo será responsable de comprender, validar, probar y justificar todo resultado incorporado al proyecto.</w:t>
      </w:r>
    </w:p>
    <w:p w14:paraId="6CC9B5F6" w14:textId="77777777" w:rsidR="00887B2A" w:rsidRPr="00314844" w:rsidRDefault="00860382" w:rsidP="00314844">
      <w:pPr>
        <w:jc w:val="both"/>
      </w:pPr>
      <w:r w:rsidRPr="00314844">
        <w:t>El estudiante deberá ser capaz de explicar el código, identificar riesgos, validar las respuestas de la IA y demostrar las decisiones técnicas. La utilización de IA no sustituye la responsabilidad del equipo sobre la calidad del software.</w:t>
      </w:r>
    </w:p>
    <w:p w14:paraId="11569EDF" w14:textId="77777777" w:rsidR="00887B2A" w:rsidRPr="00314844" w:rsidRDefault="00860382" w:rsidP="00314844">
      <w:pPr>
        <w:pStyle w:val="Ttulo1"/>
        <w:jc w:val="both"/>
      </w:pPr>
      <w:r w:rsidRPr="00314844">
        <w:t>23. Integridad académica y software de terceros</w:t>
      </w:r>
    </w:p>
    <w:p w14:paraId="43199845" w14:textId="77777777" w:rsidR="00887B2A" w:rsidRPr="00314844" w:rsidRDefault="00860382" w:rsidP="00314844">
      <w:pPr>
        <w:pStyle w:val="Listaconvietas"/>
        <w:jc w:val="both"/>
      </w:pPr>
      <w:r w:rsidRPr="00314844">
        <w:t>Todo componente reutilizado deberá identificarse.</w:t>
      </w:r>
    </w:p>
    <w:p w14:paraId="47F35EF1" w14:textId="77777777" w:rsidR="00887B2A" w:rsidRPr="00314844" w:rsidRDefault="00860382" w:rsidP="00314844">
      <w:pPr>
        <w:pStyle w:val="Listaconvietas"/>
        <w:jc w:val="both"/>
      </w:pPr>
      <w:r w:rsidRPr="00314844">
        <w:t>Las dependencias deberán respetar sus licencias y condiciones de uso.</w:t>
      </w:r>
    </w:p>
    <w:p w14:paraId="5E8E0F27" w14:textId="77777777" w:rsidR="00887B2A" w:rsidRPr="00314844" w:rsidRDefault="00860382" w:rsidP="00314844">
      <w:pPr>
        <w:pStyle w:val="Listaconvietas"/>
        <w:jc w:val="both"/>
      </w:pPr>
      <w:r w:rsidRPr="00314844">
        <w:t>No se aceptará presentar como propio un proyecto íntegramente obtenido de terceros.</w:t>
      </w:r>
    </w:p>
    <w:p w14:paraId="0AE82F93" w14:textId="77777777" w:rsidR="00887B2A" w:rsidRPr="00314844" w:rsidRDefault="00860382" w:rsidP="00314844">
      <w:pPr>
        <w:pStyle w:val="Listaconvietas"/>
        <w:jc w:val="both"/>
      </w:pPr>
      <w:r w:rsidRPr="00314844">
        <w:t>El equipo deberá poder explicar técnicamente cualquier parte sustantiva de la solución.</w:t>
      </w:r>
    </w:p>
    <w:p w14:paraId="0875DD2B" w14:textId="77777777" w:rsidR="00887B2A" w:rsidRPr="00314844" w:rsidRDefault="00860382" w:rsidP="00314844">
      <w:pPr>
        <w:pStyle w:val="Listaconvietas"/>
        <w:jc w:val="both"/>
      </w:pPr>
      <w:r w:rsidRPr="00314844">
        <w:t xml:space="preserve">Las fuentes de código, </w:t>
      </w:r>
      <w:proofErr w:type="spellStart"/>
      <w:r w:rsidRPr="00314844">
        <w:t>datasets</w:t>
      </w:r>
      <w:proofErr w:type="spellEnd"/>
      <w:r w:rsidRPr="00314844">
        <w:t xml:space="preserve">, </w:t>
      </w:r>
      <w:proofErr w:type="spellStart"/>
      <w:r w:rsidRPr="00314844">
        <w:t>APIs</w:t>
      </w:r>
      <w:proofErr w:type="spellEnd"/>
      <w:r w:rsidRPr="00314844">
        <w:t xml:space="preserve"> o modelos externos deberán documentarse.</w:t>
      </w:r>
    </w:p>
    <w:p w14:paraId="2CB26807" w14:textId="77777777" w:rsidR="00887B2A" w:rsidRPr="00314844" w:rsidRDefault="00860382" w:rsidP="00314844">
      <w:pPr>
        <w:pStyle w:val="Ttulo1"/>
        <w:jc w:val="both"/>
      </w:pPr>
      <w:r w:rsidRPr="00314844">
        <w:lastRenderedPageBreak/>
        <w:t>24. Criterio de suficiencia del proyecto</w:t>
      </w:r>
    </w:p>
    <w:p w14:paraId="534DB13A" w14:textId="77777777" w:rsidR="00887B2A" w:rsidRPr="00314844" w:rsidRDefault="00860382" w:rsidP="00314844">
      <w:pPr>
        <w:jc w:val="both"/>
      </w:pPr>
      <w:r w:rsidRPr="00314844">
        <w:t>El proyecto elegido deberá ser suficientemente complejo para que las técnicas del curso sean necesarias, pero suficientemente acotado para que el equipo pueda implementar y demostrar una versión funcional durante el semestre.</w:t>
      </w:r>
    </w:p>
    <w:p w14:paraId="6694F25B" w14:textId="77777777" w:rsidR="00887B2A" w:rsidRPr="00314844" w:rsidRDefault="00860382" w:rsidP="00314844">
      <w:pPr>
        <w:jc w:val="both"/>
      </w:pPr>
      <w:r w:rsidRPr="00314844">
        <w:t>La complejidad no se medirá por la cantidad de pantallas o líneas de código. Se valorará la existencia de problemas reales de construcción, la calidad de las decisiones técnicas y la evidencia que permita verificar los resultados.</w:t>
      </w:r>
    </w:p>
    <w:p w14:paraId="7B2289A9" w14:textId="77777777" w:rsidR="00887B2A" w:rsidRPr="00314844" w:rsidRDefault="00860382" w:rsidP="00314844">
      <w:pPr>
        <w:pStyle w:val="Ttulo1"/>
        <w:jc w:val="both"/>
      </w:pPr>
      <w:r w:rsidRPr="00314844">
        <w:t>25. Principio central del proyecto</w:t>
      </w:r>
    </w:p>
    <w:p w14:paraId="77081B37" w14:textId="64D61BFA" w:rsidR="00887B2A" w:rsidRPr="00314844" w:rsidRDefault="00412094" w:rsidP="00314844">
      <w:pPr>
        <w:jc w:val="both"/>
      </w:pPr>
      <w:r w:rsidRPr="00314844">
        <w:rPr>
          <w:b/>
        </w:rPr>
        <w:t>No se evalúa solamente lo que el software hace;</w:t>
      </w:r>
      <w:r w:rsidRPr="00314844">
        <w:rPr>
          <w:b/>
        </w:rPr>
        <w:br/>
        <w:t>se evalúa cómo fue construido y cómo puede evolucionar</w:t>
      </w:r>
      <w:r w:rsidR="00860382" w:rsidRPr="00314844">
        <w:rPr>
          <w:b/>
        </w:rPr>
        <w:t>.</w:t>
      </w:r>
    </w:p>
    <w:p w14:paraId="0D0912E1" w14:textId="77777777" w:rsidR="00887B2A" w:rsidRPr="00314844" w:rsidRDefault="00860382" w:rsidP="00314844">
      <w:pPr>
        <w:jc w:val="both"/>
      </w:pPr>
      <w:r w:rsidRPr="00314844">
        <w:t>El proyecto deberá demostrar la siguiente evolución:</w:t>
      </w:r>
    </w:p>
    <w:p w14:paraId="30260BFE" w14:textId="77777777" w:rsidR="00887B2A" w:rsidRPr="00314844" w:rsidRDefault="00860382" w:rsidP="00314844">
      <w:pPr>
        <w:jc w:val="both"/>
      </w:pPr>
      <w:r w:rsidRPr="00314844">
        <w:rPr>
          <w:b/>
        </w:rPr>
        <w:t>FUNCIONAR → VERIFICARSE → FALLAR CORRECTAMENTE → RESISTIR FALLAS → SOPORTAR CONCURRENCIA → OBSERVARSE → OPTIMIZARSE → REFACTORIZARSE → MANTENERSE → EVOLUCIONAR</w:t>
      </w:r>
    </w:p>
    <w:p w14:paraId="3EA6E956" w14:textId="77777777" w:rsidR="00887B2A" w:rsidRPr="00314844" w:rsidRDefault="00860382" w:rsidP="00314844">
      <w:pPr>
        <w:pStyle w:val="Ttulo1"/>
        <w:jc w:val="both"/>
      </w:pPr>
      <w:r w:rsidRPr="00314844">
        <w:t>26. Relación con el sílabo y plan de estudios</w:t>
      </w:r>
    </w:p>
    <w:p w14:paraId="24526ED2" w14:textId="77777777" w:rsidR="00887B2A" w:rsidRPr="00314844" w:rsidRDefault="00860382" w:rsidP="00314844">
      <w:pPr>
        <w:jc w:val="both"/>
      </w:pPr>
      <w:r w:rsidRPr="00314844">
        <w:t xml:space="preserve">La propuesta se alinea con el sílabo de SW707, que organiza el curso en fundamentos y problemas de </w:t>
      </w:r>
      <w:proofErr w:type="spellStart"/>
      <w:r w:rsidRPr="00314844">
        <w:t>runtime</w:t>
      </w:r>
      <w:proofErr w:type="spellEnd"/>
      <w:r w:rsidRPr="00314844">
        <w:t>; construcción robusta y concurrente; técnicas avanzadas y sistemas distribuidos; y evolución, mantenimiento e ingeniería reversa. También es coherente con la ubicación de SW707 en el séptimo ciclo del plan de estudios y con su prerrequisito Construcción de Software I.</w:t>
      </w:r>
    </w:p>
    <w:p w14:paraId="09723B52" w14:textId="77777777" w:rsidR="00887B2A" w:rsidRPr="00314844" w:rsidRDefault="00860382" w:rsidP="00314844">
      <w:pPr>
        <w:jc w:val="both"/>
      </w:pPr>
      <w:r w:rsidRPr="00314844">
        <w:t>La elección libre del dominio permite que los estudiantes aprovechen conocimientos previos de requerimientos, programación orientada a objetos, modelamiento de comportamiento, diseño, bases de datos y construcción de software, pero exige demostrar explícitamente las competencias propias de SW707.</w:t>
      </w:r>
    </w:p>
    <w:p w14:paraId="7E5A61C5" w14:textId="77777777" w:rsidR="00887B2A" w:rsidRPr="00314844" w:rsidRDefault="00860382" w:rsidP="00314844">
      <w:pPr>
        <w:pStyle w:val="Ttulo1"/>
        <w:jc w:val="both"/>
      </w:pPr>
      <w:r w:rsidRPr="00314844">
        <w:t>27. Aprobación de la propuesta del equipo</w:t>
      </w:r>
    </w:p>
    <w:tbl>
      <w:tblPr>
        <w:tblStyle w:val="Tablaconcuadrcula"/>
        <w:tblW w:w="0" w:type="auto"/>
        <w:tblLook w:val="04A0" w:firstRow="1" w:lastRow="0" w:firstColumn="1" w:lastColumn="0" w:noHBand="0" w:noVBand="1"/>
      </w:tblPr>
      <w:tblGrid>
        <w:gridCol w:w="4267"/>
        <w:gridCol w:w="5355"/>
      </w:tblGrid>
      <w:tr w:rsidR="00887B2A" w:rsidRPr="00314844" w14:paraId="10DC5C5C" w14:textId="77777777">
        <w:tc>
          <w:tcPr>
            <w:tcW w:w="4703" w:type="dxa"/>
            <w:shd w:val="clear" w:color="auto" w:fill="D9EAF7"/>
          </w:tcPr>
          <w:p w14:paraId="6C65D07A" w14:textId="77777777" w:rsidR="00887B2A" w:rsidRPr="00314844" w:rsidRDefault="00860382" w:rsidP="00314844">
            <w:pPr>
              <w:jc w:val="both"/>
            </w:pPr>
            <w:r w:rsidRPr="00314844">
              <w:rPr>
                <w:b/>
              </w:rPr>
              <w:t>Dato</w:t>
            </w:r>
          </w:p>
        </w:tc>
        <w:tc>
          <w:tcPr>
            <w:tcW w:w="4703" w:type="dxa"/>
            <w:shd w:val="clear" w:color="auto" w:fill="D9EAF7"/>
          </w:tcPr>
          <w:p w14:paraId="18FBD9B9" w14:textId="77777777" w:rsidR="00887B2A" w:rsidRPr="00314844" w:rsidRDefault="00860382" w:rsidP="00314844">
            <w:pPr>
              <w:jc w:val="both"/>
            </w:pPr>
            <w:r w:rsidRPr="00314844">
              <w:rPr>
                <w:b/>
              </w:rPr>
              <w:t>Información</w:t>
            </w:r>
          </w:p>
        </w:tc>
      </w:tr>
      <w:tr w:rsidR="00887B2A" w:rsidRPr="00314844" w14:paraId="2B27C448" w14:textId="77777777">
        <w:tc>
          <w:tcPr>
            <w:tcW w:w="4703" w:type="dxa"/>
          </w:tcPr>
          <w:p w14:paraId="70CFFA34" w14:textId="77777777" w:rsidR="00887B2A" w:rsidRPr="00314844" w:rsidRDefault="00860382" w:rsidP="00314844">
            <w:pPr>
              <w:jc w:val="both"/>
            </w:pPr>
            <w:r w:rsidRPr="00314844">
              <w:t>Nombre del proyecto</w:t>
            </w:r>
          </w:p>
        </w:tc>
        <w:tc>
          <w:tcPr>
            <w:tcW w:w="4703" w:type="dxa"/>
          </w:tcPr>
          <w:p w14:paraId="75BE9359" w14:textId="77777777" w:rsidR="00887B2A" w:rsidRPr="00314844" w:rsidRDefault="00860382" w:rsidP="00314844">
            <w:pPr>
              <w:jc w:val="both"/>
            </w:pPr>
            <w:r w:rsidRPr="00314844">
              <w:t>____________________________________________</w:t>
            </w:r>
          </w:p>
        </w:tc>
      </w:tr>
      <w:tr w:rsidR="00887B2A" w:rsidRPr="00314844" w14:paraId="750C936A" w14:textId="77777777">
        <w:tc>
          <w:tcPr>
            <w:tcW w:w="4703" w:type="dxa"/>
          </w:tcPr>
          <w:p w14:paraId="2FA1B6E1" w14:textId="77777777" w:rsidR="00887B2A" w:rsidRPr="00314844" w:rsidRDefault="00860382" w:rsidP="00314844">
            <w:pPr>
              <w:jc w:val="both"/>
            </w:pPr>
            <w:r w:rsidRPr="00314844">
              <w:t>Integrantes</w:t>
            </w:r>
          </w:p>
        </w:tc>
        <w:tc>
          <w:tcPr>
            <w:tcW w:w="4703" w:type="dxa"/>
          </w:tcPr>
          <w:p w14:paraId="69F19C78" w14:textId="77777777" w:rsidR="00887B2A" w:rsidRPr="00314844" w:rsidRDefault="00860382" w:rsidP="00314844">
            <w:pPr>
              <w:jc w:val="both"/>
            </w:pPr>
            <w:r w:rsidRPr="00314844">
              <w:t>____________________________________________</w:t>
            </w:r>
          </w:p>
        </w:tc>
      </w:tr>
      <w:tr w:rsidR="00887B2A" w:rsidRPr="00314844" w14:paraId="5E986B3F" w14:textId="77777777">
        <w:tc>
          <w:tcPr>
            <w:tcW w:w="4703" w:type="dxa"/>
          </w:tcPr>
          <w:p w14:paraId="7E8031F4" w14:textId="77777777" w:rsidR="00887B2A" w:rsidRPr="00314844" w:rsidRDefault="00860382" w:rsidP="00314844">
            <w:pPr>
              <w:jc w:val="both"/>
            </w:pPr>
            <w:r w:rsidRPr="00314844">
              <w:t>Docente</w:t>
            </w:r>
          </w:p>
        </w:tc>
        <w:tc>
          <w:tcPr>
            <w:tcW w:w="4703" w:type="dxa"/>
          </w:tcPr>
          <w:p w14:paraId="170965F0" w14:textId="77777777" w:rsidR="00887B2A" w:rsidRPr="00314844" w:rsidRDefault="00860382" w:rsidP="00314844">
            <w:pPr>
              <w:jc w:val="both"/>
            </w:pPr>
            <w:r w:rsidRPr="00314844">
              <w:t>____________________________________________</w:t>
            </w:r>
          </w:p>
        </w:tc>
      </w:tr>
      <w:tr w:rsidR="00887B2A" w:rsidRPr="00314844" w14:paraId="69E30018" w14:textId="77777777">
        <w:tc>
          <w:tcPr>
            <w:tcW w:w="4703" w:type="dxa"/>
          </w:tcPr>
          <w:p w14:paraId="18573F88" w14:textId="77777777" w:rsidR="00887B2A" w:rsidRPr="00314844" w:rsidRDefault="00860382" w:rsidP="00314844">
            <w:pPr>
              <w:jc w:val="both"/>
            </w:pPr>
            <w:r w:rsidRPr="00314844">
              <w:t>Fecha de presentación</w:t>
            </w:r>
          </w:p>
        </w:tc>
        <w:tc>
          <w:tcPr>
            <w:tcW w:w="4703" w:type="dxa"/>
          </w:tcPr>
          <w:p w14:paraId="662D109B" w14:textId="77777777" w:rsidR="00887B2A" w:rsidRPr="00314844" w:rsidRDefault="00860382" w:rsidP="00314844">
            <w:pPr>
              <w:jc w:val="both"/>
            </w:pPr>
            <w:r w:rsidRPr="00314844">
              <w:t>____________________________________________</w:t>
            </w:r>
          </w:p>
        </w:tc>
      </w:tr>
      <w:tr w:rsidR="00887B2A" w:rsidRPr="00314844" w14:paraId="4B5C3BF9" w14:textId="77777777">
        <w:tc>
          <w:tcPr>
            <w:tcW w:w="4703" w:type="dxa"/>
          </w:tcPr>
          <w:p w14:paraId="4487873D" w14:textId="77777777" w:rsidR="00887B2A" w:rsidRPr="00314844" w:rsidRDefault="00860382" w:rsidP="00314844">
            <w:pPr>
              <w:jc w:val="both"/>
            </w:pPr>
            <w:r w:rsidRPr="00314844">
              <w:t>Estado</w:t>
            </w:r>
          </w:p>
        </w:tc>
        <w:tc>
          <w:tcPr>
            <w:tcW w:w="4703" w:type="dxa"/>
          </w:tcPr>
          <w:p w14:paraId="1E5C05EE" w14:textId="77777777" w:rsidR="00887B2A" w:rsidRPr="00314844" w:rsidRDefault="00860382" w:rsidP="00314844">
            <w:pPr>
              <w:jc w:val="both"/>
            </w:pPr>
            <w:r w:rsidRPr="00314844">
              <w:t>☐</w:t>
            </w:r>
            <w:r w:rsidRPr="00314844">
              <w:t xml:space="preserve"> </w:t>
            </w:r>
            <w:proofErr w:type="gramStart"/>
            <w:r w:rsidRPr="00314844">
              <w:t>Aprobado  ☐</w:t>
            </w:r>
            <w:proofErr w:type="gramEnd"/>
            <w:r w:rsidRPr="00314844">
              <w:t xml:space="preserve"> Aprobado con </w:t>
            </w:r>
            <w:proofErr w:type="gramStart"/>
            <w:r w:rsidRPr="00314844">
              <w:t>observaciones  ☐</w:t>
            </w:r>
            <w:proofErr w:type="gramEnd"/>
            <w:r w:rsidRPr="00314844">
              <w:t xml:space="preserve"> No aprobado</w:t>
            </w:r>
          </w:p>
        </w:tc>
      </w:tr>
      <w:tr w:rsidR="00887B2A" w:rsidRPr="00314844" w14:paraId="01542993" w14:textId="77777777">
        <w:tc>
          <w:tcPr>
            <w:tcW w:w="4703" w:type="dxa"/>
          </w:tcPr>
          <w:p w14:paraId="2C75A85C" w14:textId="77777777" w:rsidR="00887B2A" w:rsidRPr="00314844" w:rsidRDefault="00860382" w:rsidP="00314844">
            <w:pPr>
              <w:jc w:val="both"/>
            </w:pPr>
            <w:r w:rsidRPr="00314844">
              <w:t>Observaciones</w:t>
            </w:r>
          </w:p>
        </w:tc>
        <w:tc>
          <w:tcPr>
            <w:tcW w:w="4703" w:type="dxa"/>
          </w:tcPr>
          <w:p w14:paraId="38C8904A" w14:textId="77777777" w:rsidR="00887B2A" w:rsidRPr="00314844" w:rsidRDefault="00860382" w:rsidP="00314844">
            <w:pPr>
              <w:jc w:val="both"/>
            </w:pPr>
            <w:r w:rsidRPr="00314844">
              <w:t>____________________________________________</w:t>
            </w:r>
            <w:r w:rsidRPr="00314844">
              <w:br/>
              <w:t>____________________________________________</w:t>
            </w:r>
          </w:p>
        </w:tc>
      </w:tr>
    </w:tbl>
    <w:p w14:paraId="265D695D" w14:textId="77777777" w:rsidR="00860382" w:rsidRDefault="00860382" w:rsidP="00314844">
      <w:pPr>
        <w:jc w:val="both"/>
      </w:pPr>
    </w:p>
    <w:p>
      <w:pPr>
        <w:pStyle w:val="Heading1"/>
      </w:pPr>
      <w:r>
        <w:t>ANEXO A - Aplicación del cronograma al proyecto ComedorUNI hasta el Examen Parcial</w:t>
      </w:r>
    </w:p>
    <w:p>
      <w:r>
        <w:t>Corte: 15 de octubre de 2026. Este anexo aplica el cronograma oficial al repositorio del equipo. Los estados distinguen análisis documentado de comportamiento implementado y verificado.</w:t>
      </w:r>
    </w:p>
    <w:tbl>
      <w:tblPr>
        <w:tblStyle w:val="TableGrid"/>
        <w:tblW w:w="0" w:type="auto"/>
      </w:tblPr>
      <w:tblGrid>
        <w:gridCol w:w="850"/>
        <w:gridCol w:w="5200"/>
        <w:gridCol w:w="3300"/>
      </w:tblGrid>
      <w:tr>
        <w:tc>
          <w:tcPr>
            <w:tcW w:w="850" w:type="dxa"/>
          </w:tcPr>
          <w:p>
            <w:r>
              <w:t>Semana</w:t>
            </w:r>
          </w:p>
        </w:tc>
        <w:tc>
          <w:tcPr>
            <w:tcW w:w="5200" w:type="dxa"/>
          </w:tcPr>
          <w:p>
            <w:r>
              <w:t>Resultado y evidencia en ComedorUNI</w:t>
            </w:r>
          </w:p>
        </w:tc>
        <w:tc>
          <w:tcPr>
            <w:tcW w:w="3300" w:type="dxa"/>
          </w:tcPr>
          <w:p>
            <w:r>
              <w:t>Estado al corte</w:t>
            </w:r>
          </w:p>
        </w:tc>
      </w:tr>
      <w:tr>
        <w:tc>
          <w:tcPr>
            <w:tcW w:w="850" w:type="dxa"/>
          </w:tcPr>
          <w:p>
            <w:r>
              <w:t>1</w:t>
            </w:r>
          </w:p>
        </w:tc>
        <w:tc>
          <w:tcPr>
            <w:tcW w:w="5200" w:type="dxa"/>
          </w:tcPr>
          <w:p>
            <w:r>
              <w:t>Problema, equipo y alcance definidos; la ficha registra propuesta aprobada el 11/09/2026.</w:t>
            </w:r>
          </w:p>
        </w:tc>
        <w:tc>
          <w:tcPr>
            <w:tcW w:w="3300" w:type="dxa"/>
          </w:tcPr>
          <w:p>
            <w:r>
              <w:t>Documentado</w:t>
            </w:r>
          </w:p>
        </w:tc>
      </w:tr>
      <w:tr>
        <w:tc>
          <w:tcPr>
            <w:tcW w:w="850" w:type="dxa"/>
          </w:tcPr>
          <w:p>
            <w:r>
              <w:t>2</w:t>
            </w:r>
          </w:p>
        </w:tc>
        <w:tc>
          <w:tcPr>
            <w:tcW w:w="5200" w:type="dxa"/>
          </w:tcPr>
          <w:p>
            <w:r>
              <w:t>Arquitectura C4 y configuración revisadas; falta cerrar inventario de dependencias transitivas/licencias.</w:t>
            </w:r>
          </w:p>
        </w:tc>
        <w:tc>
          <w:tcPr>
            <w:tcW w:w="3300" w:type="dxa"/>
          </w:tcPr>
          <w:p>
            <w:r>
              <w:t>Parcial</w:t>
            </w:r>
          </w:p>
        </w:tc>
      </w:tr>
      <w:tr>
        <w:tc>
          <w:tcPr>
            <w:tcW w:w="850" w:type="dxa"/>
          </w:tcPr>
          <w:p>
            <w:r>
              <w:t>3</w:t>
            </w:r>
          </w:p>
        </w:tc>
        <w:tc>
          <w:tcPr>
            <w:tcW w:w="5200" w:type="dxa"/>
          </w:tcPr>
          <w:p>
            <w:r>
              <w:t>Riesgos de runtime y contratos descritos en el documento técnico; falta reproducción automatizada.</w:t>
            </w:r>
          </w:p>
        </w:tc>
        <w:tc>
          <w:tcPr>
            <w:tcW w:w="3300" w:type="dxa"/>
          </w:tcPr>
          <w:p>
            <w:r>
              <w:t>Parcial</w:t>
            </w:r>
          </w:p>
        </w:tc>
      </w:tr>
      <w:tr>
        <w:tc>
          <w:tcPr>
            <w:tcW w:w="850" w:type="dxa"/>
          </w:tcPr>
          <w:p>
            <w:r>
              <w:t>4</w:t>
            </w:r>
          </w:p>
        </w:tc>
        <w:tc>
          <w:tcPr>
            <w:tcW w:w="5200" w:type="dxa"/>
          </w:tcPr>
          <w:p>
            <w:r>
              <w:t>Validación defensiva de entradas y estados: aún sin revisión completa ni pruebas.</w:t>
            </w:r>
          </w:p>
        </w:tc>
        <w:tc>
          <w:tcPr>
            <w:tcW w:w="3300" w:type="dxa"/>
          </w:tcPr>
          <w:p>
            <w:r>
              <w:t>Pendiente</w:t>
            </w:r>
          </w:p>
        </w:tc>
      </w:tr>
      <w:tr>
        <w:tc>
          <w:tcPr>
            <w:tcW w:w="850" w:type="dxa"/>
          </w:tcPr>
          <w:p>
            <w:r>
              <w:t>5</w:t>
            </w:r>
          </w:p>
        </w:tc>
        <w:tc>
          <w:tcPr>
            <w:tcW w:w="5200" w:type="dxa"/>
          </w:tcPr>
          <w:p>
            <w:r>
              <w:t>Política de errores propuesta; falta implementarla y probarla de extremo a extremo.</w:t>
            </w:r>
          </w:p>
        </w:tc>
        <w:tc>
          <w:tcPr>
            <w:tcW w:w="3300" w:type="dxa"/>
          </w:tcPr>
          <w:p>
            <w:r>
              <w:t>Pendiente</w:t>
            </w:r>
          </w:p>
        </w:tc>
      </w:tr>
      <w:tr>
        <w:tc>
          <w:tcPr>
            <w:tcW w:w="850" w:type="dxa"/>
          </w:tcPr>
          <w:p>
            <w:r>
              <w:t>6</w:t>
            </w:r>
          </w:p>
        </w:tc>
        <w:tc>
          <w:tcPr>
            <w:tcW w:w="5200" w:type="dxa"/>
          </w:tcPr>
          <w:p>
            <w:r>
              <w:t>Capacidad/numeración requieren una transacción coherente; no existe prueba concurrente automatizada.</w:t>
            </w:r>
          </w:p>
        </w:tc>
        <w:tc>
          <w:tcPr>
            <w:tcW w:w="3300" w:type="dxa"/>
          </w:tcPr>
          <w:p>
            <w:r>
              <w:t>Pendiente crítico</w:t>
            </w:r>
          </w:p>
        </w:tc>
      </w:tr>
      <w:tr>
        <w:tc>
          <w:tcPr>
            <w:tcW w:w="850" w:type="dxa"/>
          </w:tcPr>
          <w:p>
            <w:r>
              <w:t>7</w:t>
            </w:r>
          </w:p>
        </w:tc>
        <w:tc>
          <w:tcPr>
            <w:tcW w:w="5200" w:type="dxa"/>
          </w:tcPr>
          <w:p>
            <w:r>
              <w:t>Hay reintentos de consumers RabbitMQ al arranque; no se verificó recuperación durante operación.</w:t>
            </w:r>
          </w:p>
        </w:tc>
        <w:tc>
          <w:tcPr>
            <w:tcW w:w="3300" w:type="dxa"/>
          </w:tcPr>
          <w:p>
            <w:r>
              <w:t>Parcial</w:t>
            </w:r>
          </w:p>
        </w:tc>
      </w:tr>
      <w:tr>
        <w:tc>
          <w:tcPr>
            <w:tcW w:w="850" w:type="dxa"/>
          </w:tcPr>
          <w:p>
            <w:r>
              <w:t>8</w:t>
            </w:r>
          </w:p>
        </w:tc>
        <w:tc>
          <w:tcPr>
            <w:tcW w:w="5200" w:type="dxa"/>
          </w:tcPr>
          <w:p>
            <w:r>
              <w:t>El parcial v1.0 se considera en preparación; no se declara listo hasta cerrar los criterios de aceptación.</w:t>
            </w:r>
          </w:p>
        </w:tc>
        <w:tc>
          <w:tcPr>
            <w:tcW w:w="3300" w:type="dxa"/>
          </w:tcPr>
          <w:p>
            <w:r>
              <w:t>En preparación</w:t>
            </w:r>
          </w:p>
        </w:tc>
      </w:tr>
    </w:tbl>
    <w:p>
      <w:pPr>
        <w:pStyle w:val="Heading2"/>
      </w:pPr>
      <w:r>
        <w:t>Validaciones ejecutadas en el repositorio</w:t>
      </w:r>
    </w:p>
    <w:p>
      <w:r>
        <w:t>Backend: python -m compileall terminó sin errores. PostgreSQL, Redis y RabbitMQ iniciaron con Docker Compose; la API levantó, creó los turnos diarios y conectó los consumers M4/M5. GET /ping devolvió HTTP 200 y /openapi.json estuvo disponible.</w:t>
      </w:r>
    </w:p>
    <w:p>
      <w:r>
        <w:t>Frontend: npm ci, npx tsc --noEmit y la exportación Expo web finalizaron correctamente. npm run lint terminó con 0 errores y 13 advertencias existentes. La auditoría de npm reportó 53 alertas (17 moderadas, 35 altas y 1 crítica); no se aplicaron actualizaciones automáticas.</w:t>
      </w:r>
    </w:p>
    <w:p>
      <w:r>
        <w:t>Límite de la evidencia: backend/tests/ y frontend no tienen casos automatizados de reglas de negocio. El smoke test no prueba autenticación, asignación de turnos, concurrencia ni recuperación ante fallos. Por ello, la versión v1.0 parcial aún requiere cerrar los criterios del Examen Parcial.</w:t>
      </w:r>
    </w:p>
    <w:sectPr w:rsidR="00860382"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5B7C" w14:textId="77777777" w:rsidR="00860382" w:rsidRPr="00314844" w:rsidRDefault="00860382">
      <w:pPr>
        <w:spacing w:after="0" w:line="240" w:lineRule="auto"/>
      </w:pPr>
      <w:r w:rsidRPr="00314844">
        <w:separator/>
      </w:r>
    </w:p>
  </w:endnote>
  <w:endnote w:type="continuationSeparator" w:id="0">
    <w:p w14:paraId="43EE3E1A" w14:textId="77777777" w:rsidR="00860382" w:rsidRPr="00314844" w:rsidRDefault="00860382">
      <w:pPr>
        <w:spacing w:after="0" w:line="240" w:lineRule="auto"/>
      </w:pPr>
      <w:r w:rsidRPr="003148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47DD" w14:textId="77777777" w:rsidR="00887B2A" w:rsidRPr="00314844" w:rsidRDefault="00860382">
    <w:pPr>
      <w:pStyle w:val="Piedepgina"/>
      <w:jc w:val="center"/>
    </w:pPr>
    <w:r w:rsidRPr="00314844">
      <w:t>SW707 – Construcción de Software II | Proyecto Integrador de Tema Libre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921C7" w14:textId="77777777" w:rsidR="00860382" w:rsidRPr="00314844" w:rsidRDefault="00860382">
      <w:pPr>
        <w:spacing w:after="0" w:line="240" w:lineRule="auto"/>
      </w:pPr>
      <w:r w:rsidRPr="00314844">
        <w:separator/>
      </w:r>
    </w:p>
  </w:footnote>
  <w:footnote w:type="continuationSeparator" w:id="0">
    <w:p w14:paraId="3CF5D6C9" w14:textId="77777777" w:rsidR="00860382" w:rsidRPr="00314844" w:rsidRDefault="00860382">
      <w:pPr>
        <w:spacing w:after="0" w:line="240" w:lineRule="auto"/>
      </w:pPr>
      <w:r w:rsidRPr="0031484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5410672">
    <w:abstractNumId w:val="8"/>
  </w:num>
  <w:num w:numId="2" w16cid:durableId="1717855922">
    <w:abstractNumId w:val="6"/>
  </w:num>
  <w:num w:numId="3" w16cid:durableId="1287470577">
    <w:abstractNumId w:val="5"/>
  </w:num>
  <w:num w:numId="4" w16cid:durableId="100153531">
    <w:abstractNumId w:val="4"/>
  </w:num>
  <w:num w:numId="5" w16cid:durableId="1981032323">
    <w:abstractNumId w:val="7"/>
  </w:num>
  <w:num w:numId="6" w16cid:durableId="843202479">
    <w:abstractNumId w:val="3"/>
  </w:num>
  <w:num w:numId="7" w16cid:durableId="637107393">
    <w:abstractNumId w:val="2"/>
  </w:num>
  <w:num w:numId="8" w16cid:durableId="280887529">
    <w:abstractNumId w:val="1"/>
  </w:num>
  <w:num w:numId="9" w16cid:durableId="99622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844"/>
    <w:rsid w:val="00326F90"/>
    <w:rsid w:val="00412094"/>
    <w:rsid w:val="007B61D0"/>
    <w:rsid w:val="00860382"/>
    <w:rsid w:val="00887B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6A3D1F-CADF-42EE-B1F6-9A45213D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2505</Words>
  <Characters>13779</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Aníbal Javier Guillén Vázquez</cp:lastModifiedBy>
  <cp:revision>2</cp:revision>
  <dcterms:created xsi:type="dcterms:W3CDTF">2013-12-23T23:15:00Z</dcterms:created>
  <dcterms:modified xsi:type="dcterms:W3CDTF">2026-09-14T06:01:00Z</dcterms:modified>
  <cp:category/>
</cp:coreProperties>
</file>